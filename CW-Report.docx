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4728" w14:textId="266BD166" w:rsidR="00985978" w:rsidRPr="004E7411" w:rsidRDefault="00732628" w:rsidP="004E7411">
      <w:pPr>
        <w:jc w:val="center"/>
        <w:rPr>
          <w:b/>
          <w:bCs/>
          <w:sz w:val="48"/>
          <w:szCs w:val="48"/>
          <w:u w:val="single"/>
        </w:rPr>
      </w:pPr>
      <w:r w:rsidRPr="004E7411">
        <w:rPr>
          <w:b/>
          <w:bCs/>
          <w:sz w:val="48"/>
          <w:szCs w:val="48"/>
          <w:u w:val="single"/>
        </w:rPr>
        <w:t>Retail Business Database for "</w:t>
      </w:r>
      <w:proofErr w:type="spellStart"/>
      <w:r w:rsidRPr="004E7411">
        <w:rPr>
          <w:b/>
          <w:bCs/>
          <w:sz w:val="48"/>
          <w:szCs w:val="48"/>
          <w:u w:val="single"/>
        </w:rPr>
        <w:t>BuyX</w:t>
      </w:r>
      <w:proofErr w:type="spellEnd"/>
      <w:r w:rsidRPr="004E7411">
        <w:rPr>
          <w:b/>
          <w:bCs/>
          <w:sz w:val="48"/>
          <w:szCs w:val="48"/>
          <w:u w:val="single"/>
        </w:rPr>
        <w:t>”</w:t>
      </w:r>
    </w:p>
    <w:p w14:paraId="0693EBE0" w14:textId="77777777" w:rsidR="00A34078" w:rsidRPr="00A34078" w:rsidRDefault="00A34078" w:rsidP="004E7411"/>
    <w:p w14:paraId="33EECBC0" w14:textId="6A842779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Higher National Diploma in Software Engineering</w:t>
      </w:r>
    </w:p>
    <w:p w14:paraId="2891198A" w14:textId="355A806C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Data Management - 2</w:t>
      </w:r>
    </w:p>
    <w:p w14:paraId="49BBE3D6" w14:textId="48206D12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Coursework Report</w:t>
      </w:r>
    </w:p>
    <w:p w14:paraId="1F052DB3" w14:textId="78FD7461" w:rsid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24.1F/CO</w:t>
      </w:r>
    </w:p>
    <w:p w14:paraId="4BFF7BD8" w14:textId="77777777" w:rsidR="00CF1BCF" w:rsidRPr="00CF1BCF" w:rsidRDefault="00CF1BCF" w:rsidP="004E7411">
      <w:pPr>
        <w:jc w:val="center"/>
        <w:rPr>
          <w:sz w:val="40"/>
          <w:szCs w:val="40"/>
        </w:rPr>
      </w:pPr>
    </w:p>
    <w:p w14:paraId="628372D6" w14:textId="233EDE8B" w:rsidR="00973FF3" w:rsidRPr="00CF1BCF" w:rsidRDefault="00CF1BCF" w:rsidP="00CF1BCF">
      <w:pPr>
        <w:rPr>
          <w:b/>
          <w:bCs/>
          <w:sz w:val="32"/>
          <w:szCs w:val="32"/>
        </w:rPr>
      </w:pPr>
      <w:r w:rsidRPr="00CF1BCF">
        <w:rPr>
          <w:b/>
          <w:bCs/>
          <w:sz w:val="32"/>
          <w:szCs w:val="32"/>
        </w:rPr>
        <w:t xml:space="preserve"> 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677487" w14:paraId="4394B02C" w14:textId="77777777" w:rsidTr="00677487">
        <w:tc>
          <w:tcPr>
            <w:tcW w:w="4981" w:type="dxa"/>
          </w:tcPr>
          <w:p w14:paraId="7569C307" w14:textId="321ED91F" w:rsidR="00677487" w:rsidRPr="0097660A" w:rsidRDefault="00ED47AF" w:rsidP="00053B02">
            <w:pPr>
              <w:rPr>
                <w:b/>
                <w:bCs/>
                <w:sz w:val="32"/>
                <w:szCs w:val="32"/>
              </w:rPr>
            </w:pPr>
            <w:r w:rsidRPr="004A16B1">
              <w:rPr>
                <w:b/>
                <w:bCs/>
                <w:sz w:val="28"/>
                <w:szCs w:val="28"/>
              </w:rPr>
              <w:t>Index No.</w:t>
            </w:r>
          </w:p>
        </w:tc>
        <w:tc>
          <w:tcPr>
            <w:tcW w:w="4981" w:type="dxa"/>
          </w:tcPr>
          <w:p w14:paraId="756BCC97" w14:textId="043D229E" w:rsidR="00677487" w:rsidRPr="00053B02" w:rsidRDefault="00ED47AF" w:rsidP="00053B02">
            <w:pPr>
              <w:rPr>
                <w:b/>
                <w:bCs/>
                <w:sz w:val="40"/>
                <w:szCs w:val="40"/>
              </w:rPr>
            </w:pPr>
            <w:r w:rsidRPr="004A16B1">
              <w:rPr>
                <w:b/>
                <w:bCs/>
                <w:sz w:val="28"/>
                <w:szCs w:val="28"/>
              </w:rPr>
              <w:t>Name</w:t>
            </w:r>
          </w:p>
        </w:tc>
      </w:tr>
      <w:tr w:rsidR="00677487" w14:paraId="1A262BE9" w14:textId="77777777" w:rsidTr="00677487">
        <w:tc>
          <w:tcPr>
            <w:tcW w:w="4981" w:type="dxa"/>
          </w:tcPr>
          <w:p w14:paraId="3A375071" w14:textId="73F0C385" w:rsidR="00677487" w:rsidRPr="004A16B1" w:rsidRDefault="00FA1C17" w:rsidP="00FA1C17">
            <w:pPr>
              <w:rPr>
                <w:sz w:val="28"/>
                <w:szCs w:val="28"/>
              </w:rPr>
            </w:pPr>
            <w:r w:rsidRPr="004A16B1">
              <w:rPr>
                <w:sz w:val="28"/>
                <w:szCs w:val="28"/>
              </w:rPr>
              <w:t>SANJULA W.M.M</w:t>
            </w:r>
          </w:p>
        </w:tc>
        <w:tc>
          <w:tcPr>
            <w:tcW w:w="4981" w:type="dxa"/>
          </w:tcPr>
          <w:p w14:paraId="7715CB53" w14:textId="371C72CF" w:rsidR="00677487" w:rsidRPr="00ED75FB" w:rsidRDefault="00ED75FB" w:rsidP="00ED75FB">
            <w:pPr>
              <w:rPr>
                <w:sz w:val="28"/>
                <w:szCs w:val="28"/>
              </w:rPr>
            </w:pPr>
            <w:r w:rsidRPr="00ED75FB">
              <w:rPr>
                <w:sz w:val="28"/>
                <w:szCs w:val="28"/>
              </w:rPr>
              <w:t>COHNDSE241F-002</w:t>
            </w:r>
          </w:p>
        </w:tc>
      </w:tr>
      <w:tr w:rsidR="00E6056D" w14:paraId="507C40F1" w14:textId="77777777" w:rsidTr="00677487">
        <w:tc>
          <w:tcPr>
            <w:tcW w:w="4981" w:type="dxa"/>
          </w:tcPr>
          <w:p w14:paraId="456F4DC1" w14:textId="5B8D1862" w:rsidR="00E6056D" w:rsidRPr="00E6056D" w:rsidRDefault="00DB3FDE" w:rsidP="00E6056D">
            <w:pPr>
              <w:rPr>
                <w:b/>
                <w:bCs/>
                <w:sz w:val="40"/>
                <w:szCs w:val="40"/>
              </w:rPr>
            </w:pPr>
            <w:r w:rsidRPr="00DB3FDE">
              <w:rPr>
                <w:sz w:val="28"/>
                <w:szCs w:val="28"/>
              </w:rPr>
              <w:t xml:space="preserve">GUNARATHNA </w:t>
            </w:r>
            <w:r w:rsidR="00377310" w:rsidRPr="00DB3FDE">
              <w:rPr>
                <w:sz w:val="28"/>
                <w:szCs w:val="28"/>
              </w:rPr>
              <w:t>M. N</w:t>
            </w:r>
          </w:p>
        </w:tc>
        <w:tc>
          <w:tcPr>
            <w:tcW w:w="4981" w:type="dxa"/>
          </w:tcPr>
          <w:p w14:paraId="5A06C339" w14:textId="68B64887" w:rsidR="00E6056D" w:rsidRDefault="00377310" w:rsidP="00E6056D">
            <w:pPr>
              <w:rPr>
                <w:sz w:val="40"/>
                <w:szCs w:val="40"/>
              </w:rPr>
            </w:pPr>
            <w:r w:rsidRPr="00377310">
              <w:rPr>
                <w:sz w:val="28"/>
                <w:szCs w:val="28"/>
              </w:rPr>
              <w:t>COHNDSE241F-007</w:t>
            </w:r>
          </w:p>
        </w:tc>
      </w:tr>
      <w:tr w:rsidR="00E6056D" w14:paraId="08FA53F0" w14:textId="77777777" w:rsidTr="00677487">
        <w:tc>
          <w:tcPr>
            <w:tcW w:w="4981" w:type="dxa"/>
          </w:tcPr>
          <w:p w14:paraId="49D43238" w14:textId="54897EE5" w:rsidR="00E6056D" w:rsidRPr="000A2E98" w:rsidRDefault="000A2E98" w:rsidP="000A2E98">
            <w:pPr>
              <w:rPr>
                <w:sz w:val="28"/>
                <w:szCs w:val="28"/>
              </w:rPr>
            </w:pPr>
            <w:r w:rsidRPr="000A2E98">
              <w:rPr>
                <w:sz w:val="28"/>
                <w:szCs w:val="28"/>
              </w:rPr>
              <w:t>DEWNAKA W.K.C</w:t>
            </w:r>
          </w:p>
        </w:tc>
        <w:tc>
          <w:tcPr>
            <w:tcW w:w="4981" w:type="dxa"/>
          </w:tcPr>
          <w:p w14:paraId="6C9771EC" w14:textId="0F6E2B76" w:rsidR="00E6056D" w:rsidRPr="00407CF9" w:rsidRDefault="00407CF9" w:rsidP="00407CF9">
            <w:pPr>
              <w:rPr>
                <w:sz w:val="28"/>
                <w:szCs w:val="28"/>
              </w:rPr>
            </w:pPr>
            <w:r w:rsidRPr="00407CF9">
              <w:rPr>
                <w:sz w:val="28"/>
                <w:szCs w:val="28"/>
              </w:rPr>
              <w:t>COHNDSE241F-023</w:t>
            </w:r>
          </w:p>
        </w:tc>
      </w:tr>
      <w:tr w:rsidR="00E6056D" w14:paraId="15E8A40B" w14:textId="77777777" w:rsidTr="00677487">
        <w:tc>
          <w:tcPr>
            <w:tcW w:w="4981" w:type="dxa"/>
          </w:tcPr>
          <w:p w14:paraId="0672D291" w14:textId="6B87D762" w:rsidR="00E6056D" w:rsidRPr="0098419A" w:rsidRDefault="0098419A" w:rsidP="0098419A">
            <w:pPr>
              <w:rPr>
                <w:sz w:val="28"/>
                <w:szCs w:val="28"/>
              </w:rPr>
            </w:pPr>
            <w:r w:rsidRPr="0098419A">
              <w:rPr>
                <w:sz w:val="28"/>
                <w:szCs w:val="28"/>
              </w:rPr>
              <w:t xml:space="preserve">BUCKSIMAR M.R </w:t>
            </w:r>
          </w:p>
        </w:tc>
        <w:tc>
          <w:tcPr>
            <w:tcW w:w="4981" w:type="dxa"/>
          </w:tcPr>
          <w:p w14:paraId="7E04B6E0" w14:textId="555EB06E" w:rsidR="00E6056D" w:rsidRPr="0098419A" w:rsidRDefault="0098419A" w:rsidP="0098419A">
            <w:pPr>
              <w:rPr>
                <w:sz w:val="28"/>
                <w:szCs w:val="28"/>
              </w:rPr>
            </w:pPr>
            <w:r w:rsidRPr="0098419A">
              <w:rPr>
                <w:sz w:val="28"/>
                <w:szCs w:val="28"/>
              </w:rPr>
              <w:t>COHNDSE241F-037</w:t>
            </w:r>
          </w:p>
        </w:tc>
      </w:tr>
      <w:tr w:rsidR="00E6056D" w14:paraId="263E7428" w14:textId="77777777" w:rsidTr="00677487">
        <w:tc>
          <w:tcPr>
            <w:tcW w:w="4981" w:type="dxa"/>
          </w:tcPr>
          <w:p w14:paraId="18E9E66E" w14:textId="601E2D09" w:rsidR="00E6056D" w:rsidRPr="0088116E" w:rsidRDefault="0088116E" w:rsidP="0088116E">
            <w:pPr>
              <w:rPr>
                <w:sz w:val="28"/>
                <w:szCs w:val="28"/>
              </w:rPr>
            </w:pPr>
            <w:r w:rsidRPr="0088116E">
              <w:rPr>
                <w:sz w:val="28"/>
                <w:szCs w:val="28"/>
              </w:rPr>
              <w:t>RANASINGHE R.A.A.C</w:t>
            </w:r>
          </w:p>
        </w:tc>
        <w:tc>
          <w:tcPr>
            <w:tcW w:w="4981" w:type="dxa"/>
          </w:tcPr>
          <w:p w14:paraId="6039D8C9" w14:textId="3DC0CA50" w:rsidR="00E6056D" w:rsidRPr="00926582" w:rsidRDefault="00926582" w:rsidP="00926582">
            <w:pPr>
              <w:rPr>
                <w:sz w:val="28"/>
                <w:szCs w:val="28"/>
              </w:rPr>
            </w:pPr>
            <w:r w:rsidRPr="00926582">
              <w:rPr>
                <w:sz w:val="28"/>
                <w:szCs w:val="28"/>
              </w:rPr>
              <w:t>COHNDSE241F-070</w:t>
            </w:r>
          </w:p>
        </w:tc>
      </w:tr>
      <w:tr w:rsidR="00B54F61" w14:paraId="7D4D6291" w14:textId="77777777" w:rsidTr="00677487">
        <w:tc>
          <w:tcPr>
            <w:tcW w:w="4981" w:type="dxa"/>
          </w:tcPr>
          <w:p w14:paraId="5E13EDD3" w14:textId="5DA1D827" w:rsidR="00B54F61" w:rsidRPr="0088116E" w:rsidRDefault="006A3041" w:rsidP="0088116E">
            <w:pPr>
              <w:rPr>
                <w:sz w:val="28"/>
                <w:szCs w:val="28"/>
              </w:rPr>
            </w:pPr>
            <w:r w:rsidRPr="006A3041">
              <w:rPr>
                <w:sz w:val="28"/>
                <w:szCs w:val="28"/>
              </w:rPr>
              <w:t>ADHIKARI A.M.K.</w:t>
            </w:r>
            <w:proofErr w:type="gramStart"/>
            <w:r w:rsidRPr="006A3041">
              <w:rPr>
                <w:sz w:val="28"/>
                <w:szCs w:val="28"/>
              </w:rPr>
              <w:t>H.T</w:t>
            </w:r>
            <w:proofErr w:type="gramEnd"/>
          </w:p>
        </w:tc>
        <w:tc>
          <w:tcPr>
            <w:tcW w:w="4981" w:type="dxa"/>
          </w:tcPr>
          <w:p w14:paraId="3D97A2CD" w14:textId="2188A356" w:rsidR="00B54F61" w:rsidRPr="00926582" w:rsidRDefault="006A1B06" w:rsidP="00926582">
            <w:pPr>
              <w:rPr>
                <w:sz w:val="28"/>
                <w:szCs w:val="28"/>
              </w:rPr>
            </w:pPr>
            <w:r w:rsidRPr="006A1B06">
              <w:rPr>
                <w:sz w:val="28"/>
                <w:szCs w:val="28"/>
              </w:rPr>
              <w:t>COHNDSE241F-085</w:t>
            </w:r>
          </w:p>
        </w:tc>
      </w:tr>
    </w:tbl>
    <w:p w14:paraId="1A446951" w14:textId="77777777" w:rsidR="00973FF3" w:rsidRDefault="00973FF3" w:rsidP="00973FF3">
      <w:pPr>
        <w:jc w:val="center"/>
        <w:rPr>
          <w:sz w:val="40"/>
          <w:szCs w:val="40"/>
        </w:rPr>
      </w:pPr>
    </w:p>
    <w:p w14:paraId="6220A7F9" w14:textId="77777777" w:rsidR="00CC1832" w:rsidRDefault="00CC1832" w:rsidP="00CC1832">
      <w:pPr>
        <w:pStyle w:val="ListBullet"/>
        <w:numPr>
          <w:ilvl w:val="0"/>
          <w:numId w:val="0"/>
        </w:numPr>
      </w:pPr>
      <w:r>
        <w:t xml:space="preserve">Visit Git-hub: </w:t>
      </w:r>
      <w:hyperlink r:id="rId6" w:history="1">
        <w:r w:rsidRPr="0099151F">
          <w:rPr>
            <w:rStyle w:val="Hyperlink"/>
          </w:rPr>
          <w:t>ManuraSanjula/ADBMS-NIBM (github.com)</w:t>
        </w:r>
      </w:hyperlink>
      <w:r>
        <w:t xml:space="preserve"> or </w:t>
      </w:r>
      <w:hyperlink r:id="rId7" w:history="1">
        <w:r w:rsidRPr="009F7D7A">
          <w:rPr>
            <w:rStyle w:val="Hyperlink"/>
          </w:rPr>
          <w:t>https://github.com/ManuraSanjula/ADBMS-NIBM</w:t>
        </w:r>
      </w:hyperlink>
    </w:p>
    <w:p w14:paraId="1E0EBDBE" w14:textId="77777777" w:rsidR="00973FF3" w:rsidRDefault="00973FF3" w:rsidP="00973FF3">
      <w:pPr>
        <w:jc w:val="center"/>
        <w:rPr>
          <w:sz w:val="40"/>
          <w:szCs w:val="40"/>
        </w:rPr>
      </w:pPr>
    </w:p>
    <w:p w14:paraId="71A33018" w14:textId="77777777" w:rsidR="00973FF3" w:rsidRDefault="00973FF3" w:rsidP="001A449C">
      <w:pPr>
        <w:rPr>
          <w:sz w:val="40"/>
          <w:szCs w:val="40"/>
        </w:rPr>
      </w:pPr>
    </w:p>
    <w:p w14:paraId="111AC71E" w14:textId="77777777" w:rsidR="00973FF3" w:rsidRDefault="00973FF3" w:rsidP="00973FF3">
      <w:pPr>
        <w:jc w:val="center"/>
        <w:rPr>
          <w:sz w:val="40"/>
          <w:szCs w:val="40"/>
        </w:rPr>
      </w:pPr>
    </w:p>
    <w:p w14:paraId="429710E4" w14:textId="77777777" w:rsidR="00973FF3" w:rsidRDefault="00973FF3" w:rsidP="00973FF3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97C647" wp14:editId="57871278">
            <wp:extent cx="1478280" cy="482147"/>
            <wp:effectExtent l="0" t="0" r="7620" b="0"/>
            <wp:docPr id="2" name="Picture 2" descr="N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IBM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41" cy="4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D2F2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School of Computing and Engineering</w:t>
      </w:r>
    </w:p>
    <w:p w14:paraId="34FC58C5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National Institute of Business Management</w:t>
      </w:r>
    </w:p>
    <w:p w14:paraId="4FE642A6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Colombo-7</w:t>
      </w:r>
    </w:p>
    <w:p w14:paraId="7C038A05" w14:textId="77777777" w:rsidR="00EC6157" w:rsidRDefault="00EC6157" w:rsidP="00EC6157"/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</w:rPr>
        <w:id w:val="694198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8E2009" w14:textId="34E3729B" w:rsidR="00743B1F" w:rsidRDefault="00743B1F">
          <w:pPr>
            <w:pStyle w:val="TOCHeading"/>
          </w:pPr>
          <w:r>
            <w:t>Table of Contents</w:t>
          </w:r>
        </w:p>
        <w:p w14:paraId="0D188DBD" w14:textId="7C0E5A73" w:rsidR="002C3FBA" w:rsidRDefault="00743B1F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300717" w:history="1">
            <w:r w:rsidR="002C3FBA" w:rsidRPr="00920564">
              <w:rPr>
                <w:rStyle w:val="Hyperlink"/>
                <w:noProof/>
              </w:rPr>
              <w:t>1. Introduction</w:t>
            </w:r>
            <w:r w:rsidR="002C3FBA">
              <w:rPr>
                <w:noProof/>
                <w:webHidden/>
              </w:rPr>
              <w:tab/>
            </w:r>
            <w:r w:rsidR="002C3FBA">
              <w:rPr>
                <w:noProof/>
                <w:webHidden/>
              </w:rPr>
              <w:fldChar w:fldCharType="begin"/>
            </w:r>
            <w:r w:rsidR="002C3FBA">
              <w:rPr>
                <w:noProof/>
                <w:webHidden/>
              </w:rPr>
              <w:instrText xml:space="preserve"> PAGEREF _Toc179300717 \h </w:instrText>
            </w:r>
            <w:r w:rsidR="002C3FBA">
              <w:rPr>
                <w:noProof/>
                <w:webHidden/>
              </w:rPr>
            </w:r>
            <w:r w:rsidR="002C3FBA"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4</w:t>
            </w:r>
            <w:r w:rsidR="002C3FBA">
              <w:rPr>
                <w:noProof/>
                <w:webHidden/>
              </w:rPr>
              <w:fldChar w:fldCharType="end"/>
            </w:r>
          </w:hyperlink>
        </w:p>
        <w:p w14:paraId="02024163" w14:textId="1B4ABA82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18" w:history="1">
            <w:r w:rsidRPr="00920564">
              <w:rPr>
                <w:rStyle w:val="Hyperlink"/>
                <w:noProof/>
              </w:rPr>
              <w:t>2. Database Platform Justification: Oracle 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2F82" w14:textId="1C6E0245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19" w:history="1">
            <w:r w:rsidRPr="00920564">
              <w:rPr>
                <w:rStyle w:val="Hyperlink"/>
                <w:noProof/>
              </w:rPr>
              <w:t>3.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5F14" w14:textId="69C3ECE7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0" w:history="1">
            <w:r w:rsidRPr="00920564">
              <w:rPr>
                <w:rStyle w:val="Hyperlink"/>
                <w:noProof/>
              </w:rPr>
              <w:t>4.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4C5F" w14:textId="4D615148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1" w:history="1">
            <w:r w:rsidRPr="00920564">
              <w:rPr>
                <w:rStyle w:val="Hyperlink"/>
                <w:noProof/>
              </w:rPr>
              <w:t>User Table: Stores information about the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A4A4" w14:textId="011676F2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2" w:history="1">
            <w:r w:rsidRPr="00920564">
              <w:rPr>
                <w:rStyle w:val="Hyperlink"/>
                <w:noProof/>
              </w:rPr>
              <w:t>Admin Table: Stores information about Admin.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F008" w14:textId="3BE29CE5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3" w:history="1">
            <w:r w:rsidRPr="00920564">
              <w:rPr>
                <w:rStyle w:val="Hyperlink"/>
                <w:noProof/>
              </w:rPr>
              <w:t>Manager Table: Stores information about Manager.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558C" w14:textId="33182F28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4" w:history="1">
            <w:r w:rsidRPr="00920564">
              <w:rPr>
                <w:rStyle w:val="Hyperlink"/>
                <w:noProof/>
              </w:rPr>
              <w:t>Driver Table: Stores information about Driver.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B241" w14:textId="42F35861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5" w:history="1">
            <w:r w:rsidRPr="00920564">
              <w:rPr>
                <w:rStyle w:val="Hyperlink"/>
                <w:noProof/>
              </w:rPr>
              <w:t>Category Table: Stores information about Different Product Categories.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2BA5" w14:textId="64F968BB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6" w:history="1">
            <w:r w:rsidRPr="00920564">
              <w:rPr>
                <w:rStyle w:val="Hyperlink"/>
                <w:noProof/>
              </w:rPr>
              <w:t>Supplier Table: Stores information about Supplier.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5673" w14:textId="0D675535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7" w:history="1">
            <w:r w:rsidRPr="00920564">
              <w:rPr>
                <w:rStyle w:val="Hyperlink"/>
                <w:noProof/>
              </w:rPr>
              <w:t>Product Table: Stores information about Product.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36D7" w14:textId="3C2B30E2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8" w:history="1">
            <w:r w:rsidRPr="00920564">
              <w:rPr>
                <w:rStyle w:val="Hyperlink"/>
                <w:noProof/>
              </w:rPr>
              <w:t>Customer Table: Stores information about Customer.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D7BB" w14:textId="59E2E346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29" w:history="1">
            <w:r w:rsidRPr="00920564">
              <w:rPr>
                <w:rStyle w:val="Hyperlink"/>
                <w:noProof/>
              </w:rPr>
              <w:t>Address Table: Stores information about Address.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0411" w14:textId="5E225D1D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0" w:history="1">
            <w:r w:rsidRPr="00920564">
              <w:rPr>
                <w:rStyle w:val="Hyperlink"/>
                <w:noProof/>
              </w:rPr>
              <w:t>Alter the Customer Table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BF90" w14:textId="28C65F69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1" w:history="1">
            <w:r w:rsidRPr="00920564">
              <w:rPr>
                <w:rStyle w:val="Hyperlink"/>
                <w:noProof/>
              </w:rPr>
              <w:t>Orders Table: Stores information about Orders.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CEAC7" w14:textId="09012AF8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2" w:history="1">
            <w:r w:rsidRPr="00920564">
              <w:rPr>
                <w:rStyle w:val="Hyperlink"/>
                <w:noProof/>
              </w:rPr>
              <w:t>Order Item Table: Stores information about Order Item.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AA9B" w14:textId="253989E3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3" w:history="1">
            <w:r w:rsidRPr="00920564">
              <w:rPr>
                <w:rStyle w:val="Hyperlink"/>
                <w:noProof/>
              </w:rPr>
              <w:t>Payment Table: Stores information about Payment.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0619" w14:textId="59EF09D2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4" w:history="1">
            <w:r w:rsidRPr="00920564">
              <w:rPr>
                <w:rStyle w:val="Hyperlink"/>
                <w:noProof/>
              </w:rPr>
              <w:t>Shipping Table: Stores information about Shipping.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EEC8" w14:textId="5B65A1C3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5" w:history="1">
            <w:r w:rsidRPr="00920564">
              <w:rPr>
                <w:rStyle w:val="Hyperlink"/>
                <w:noProof/>
              </w:rPr>
              <w:t>Review Table: Stores information about Review.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58AE" w14:textId="25057261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6" w:history="1">
            <w:r w:rsidRPr="00920564">
              <w:rPr>
                <w:rStyle w:val="Hyperlink"/>
                <w:noProof/>
              </w:rPr>
              <w:t>Cart Table: Stores information about Cart.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AE5F2" w14:textId="2833D4CD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7" w:history="1">
            <w:r w:rsidRPr="00920564">
              <w:rPr>
                <w:rStyle w:val="Hyperlink"/>
                <w:noProof/>
              </w:rPr>
              <w:t>Cart Item Table: Stores information about Cart Item.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73D9" w14:textId="71DF8BF5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8" w:history="1">
            <w:r w:rsidRPr="00920564">
              <w:rPr>
                <w:rStyle w:val="Hyperlink"/>
                <w:noProof/>
              </w:rPr>
              <w:t>5. Database Tables and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F3C4" w14:textId="00AB8C75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39" w:history="1">
            <w:r w:rsidRPr="00920564">
              <w:rPr>
                <w:rStyle w:val="Hyperlink"/>
                <w:noProof/>
              </w:rPr>
              <w:t>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9F49" w14:textId="1480D867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0" w:history="1">
            <w:r w:rsidRPr="00920564">
              <w:rPr>
                <w:rStyle w:val="Hyperlink"/>
                <w:noProof/>
              </w:rPr>
              <w:t>Complex Relationships: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A1BD" w14:textId="00D8E318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1" w:history="1">
            <w:r w:rsidRPr="00920564">
              <w:rPr>
                <w:rStyle w:val="Hyperlink"/>
                <w:noProof/>
              </w:rPr>
              <w:t>6. Database Administrator (DBA)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8B0EA" w14:textId="0109B3C6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2" w:history="1">
            <w:r w:rsidRPr="00920564">
              <w:rPr>
                <w:rStyle w:val="Hyperlink"/>
                <w:noProof/>
              </w:rPr>
              <w:t>Roles and Responsibilities: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F85E" w14:textId="4A8C0373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3" w:history="1">
            <w:r w:rsidRPr="00920564">
              <w:rPr>
                <w:rStyle w:val="Hyperlink"/>
                <w:noProof/>
              </w:rPr>
              <w:t>7. Backup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159F" w14:textId="100D72CC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4" w:history="1">
            <w:r w:rsidRPr="00920564">
              <w:rPr>
                <w:rStyle w:val="Hyperlink"/>
                <w:noProof/>
              </w:rPr>
              <w:t>Backup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6F1F" w14:textId="7C7E5767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5" w:history="1">
            <w:r w:rsidRPr="00920564">
              <w:rPr>
                <w:rStyle w:val="Hyperlink"/>
                <w:noProof/>
              </w:rPr>
              <w:t>Storage Options: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C390" w14:textId="18C56584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6" w:history="1">
            <w:r w:rsidRPr="00920564">
              <w:rPr>
                <w:rStyle w:val="Hyperlink"/>
                <w:noProof/>
              </w:rPr>
              <w:t>Disaster Recovery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5A34" w14:textId="5240638E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7" w:history="1">
            <w:r w:rsidRPr="00920564">
              <w:rPr>
                <w:rStyle w:val="Hyperlink"/>
                <w:noProof/>
              </w:rPr>
              <w:t>8. Logical and Physical Database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D7680" w14:textId="01B4C348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8" w:history="1">
            <w:r w:rsidRPr="00920564">
              <w:rPr>
                <w:rStyle w:val="Hyperlink"/>
                <w:noProof/>
              </w:rPr>
              <w:t>9. Oracle PL/SQL Programs for CRUD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DED8" w14:textId="38F42772" w:rsidR="002C3FBA" w:rsidRDefault="002C3FBA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49" w:history="1">
            <w:r w:rsidRPr="00920564">
              <w:rPr>
                <w:rStyle w:val="Hyperlink"/>
                <w:noProof/>
              </w:rPr>
              <w:t>10. Business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F637" w14:textId="7860FC1C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50" w:history="1">
            <w:r w:rsidRPr="00920564">
              <w:rPr>
                <w:rStyle w:val="Hyperlink"/>
                <w:noProof/>
              </w:rPr>
              <w:t>10.1 report_sales_by_category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4543" w14:textId="1E320F0F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51" w:history="1">
            <w:r w:rsidRPr="00920564">
              <w:rPr>
                <w:rStyle w:val="Hyperlink"/>
                <w:noProof/>
              </w:rPr>
              <w:t>10.2 report_top_customers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41EC3" w14:textId="03BCDD55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52" w:history="1">
            <w:r w:rsidRPr="00920564">
              <w:rPr>
                <w:rStyle w:val="Hyperlink"/>
                <w:noProof/>
              </w:rPr>
              <w:t>10.3 report_low_inventory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0FC2" w14:textId="7C424B86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53" w:history="1">
            <w:r w:rsidRPr="00920564">
              <w:rPr>
                <w:rStyle w:val="Hyperlink"/>
                <w:noProof/>
              </w:rPr>
              <w:t>10.4 report_monthly_sales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5521" w14:textId="56434F16" w:rsidR="002C3FBA" w:rsidRDefault="002C3FBA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300754" w:history="1">
            <w:r w:rsidRPr="00920564">
              <w:rPr>
                <w:rStyle w:val="Hyperlink"/>
                <w:noProof/>
              </w:rPr>
              <w:t>10.5 report_product_sales_trend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_Toc179300754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A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B9DC" w14:textId="295889B0" w:rsidR="00743B1F" w:rsidRDefault="00743B1F">
          <w:r>
            <w:rPr>
              <w:b/>
              <w:bCs/>
              <w:noProof/>
            </w:rPr>
            <w:fldChar w:fldCharType="end"/>
          </w:r>
        </w:p>
      </w:sdtContent>
    </w:sdt>
    <w:p w14:paraId="6B6F28F9" w14:textId="77777777" w:rsidR="00EC6157" w:rsidRPr="00EC6157" w:rsidRDefault="00EC6157" w:rsidP="00EC6157"/>
    <w:p w14:paraId="12A224FA" w14:textId="77777777" w:rsidR="00EC6157" w:rsidRDefault="00EC6157">
      <w:r>
        <w:br w:type="page"/>
      </w:r>
    </w:p>
    <w:p w14:paraId="5EED8252" w14:textId="77777777" w:rsidR="004B1D2C" w:rsidRDefault="004B1D2C" w:rsidP="00CC0AF1"/>
    <w:p w14:paraId="059BF7D4" w14:textId="37B43B46" w:rsidR="006B7D95" w:rsidRDefault="00CC0AF1" w:rsidP="00CC0AF1">
      <w:pPr>
        <w:pStyle w:val="Heading2"/>
      </w:pPr>
      <w:bookmarkStart w:id="0" w:name="_Toc179300717"/>
      <w:r>
        <w:t>1. Introduction</w:t>
      </w:r>
      <w:bookmarkEnd w:id="0"/>
    </w:p>
    <w:p w14:paraId="3C96595A" w14:textId="77777777" w:rsidR="007E2665" w:rsidRPr="007E2665" w:rsidRDefault="007E2665" w:rsidP="007E2665"/>
    <w:p w14:paraId="6C375FCD" w14:textId="2802C4B9" w:rsidR="006B7D95" w:rsidRPr="00925FE8" w:rsidRDefault="00000000" w:rsidP="00B514E1">
      <w:pPr>
        <w:spacing w:line="360" w:lineRule="auto"/>
        <w:rPr>
          <w:sz w:val="24"/>
          <w:szCs w:val="24"/>
        </w:rPr>
      </w:pPr>
      <w:r w:rsidRPr="00925FE8">
        <w:rPr>
          <w:sz w:val="24"/>
          <w:szCs w:val="24"/>
        </w:rPr>
        <w:t>Retail Business Database</w:t>
      </w:r>
      <w:r w:rsidR="00985978">
        <w:rPr>
          <w:sz w:val="24"/>
          <w:szCs w:val="24"/>
        </w:rPr>
        <w:t xml:space="preserve"> for </w:t>
      </w:r>
      <w:proofErr w:type="spellStart"/>
      <w:r w:rsidR="00985978">
        <w:rPr>
          <w:sz w:val="24"/>
          <w:szCs w:val="24"/>
        </w:rPr>
        <w:t>buyX</w:t>
      </w:r>
      <w:proofErr w:type="spellEnd"/>
      <w:r w:rsidR="00985978">
        <w:rPr>
          <w:sz w:val="24"/>
          <w:szCs w:val="24"/>
        </w:rPr>
        <w:t xml:space="preserve"> leverages the enterprise functionalities and robustness of Oracle Database Server. </w:t>
      </w:r>
      <w:r w:rsidRPr="00925FE8">
        <w:rPr>
          <w:sz w:val="24"/>
          <w:szCs w:val="24"/>
        </w:rPr>
        <w:t>The goal is to design and implement a relational database system</w:t>
      </w:r>
      <w:r w:rsidR="00985978">
        <w:rPr>
          <w:sz w:val="24"/>
          <w:szCs w:val="24"/>
        </w:rPr>
        <w:t xml:space="preserve"> for</w:t>
      </w:r>
      <w:r w:rsidRPr="00925FE8">
        <w:rPr>
          <w:sz w:val="24"/>
          <w:szCs w:val="24"/>
        </w:rPr>
        <w:t xml:space="preserve"> a retail business focusing on managing product inventories, orders, suppliers, customer interactions, and detailed transaction histories. The database system will ensure scalability, high availability, and enterprise-grade security.</w:t>
      </w:r>
    </w:p>
    <w:p w14:paraId="54A0EAC7" w14:textId="77777777" w:rsidR="00341957" w:rsidRDefault="00341957" w:rsidP="003A5D93">
      <w:pPr>
        <w:pStyle w:val="Heading2"/>
      </w:pPr>
      <w:bookmarkStart w:id="1" w:name="_Toc179300718"/>
      <w:r>
        <w:t>2. Database Platform Justification: Oracle Database Server</w:t>
      </w:r>
      <w:bookmarkEnd w:id="1"/>
    </w:p>
    <w:p w14:paraId="77C2C80D" w14:textId="77777777" w:rsidR="00F12922" w:rsidRPr="00F12922" w:rsidRDefault="00F12922" w:rsidP="00F12922"/>
    <w:p w14:paraId="2EFAB26F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excellent performance while handling massive databases.</w:t>
      </w:r>
    </w:p>
    <w:p w14:paraId="42EC9D36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Supports partitioning, PL/SQL for sophisticated, complex operations, and Real Application Clusters (RAC).</w:t>
      </w:r>
    </w:p>
    <w:p w14:paraId="1EB00B92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enterprise-grade access control, auditing, and encryption to safeguard sensitive data.</w:t>
      </w:r>
    </w:p>
    <w:p w14:paraId="26F5E167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Continuous availability can be ensured by data replication and backup/recovery solutions.</w:t>
      </w:r>
    </w:p>
    <w:p w14:paraId="52EB0104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Large community support.</w:t>
      </w:r>
    </w:p>
    <w:p w14:paraId="2A5D0C4B" w14:textId="71380F13" w:rsidR="004B1D2C" w:rsidRPr="003A5D93" w:rsidRDefault="0035131E" w:rsidP="004B1D2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future scalability through seamless integration with a variety of applications, including cloud services.</w:t>
      </w:r>
    </w:p>
    <w:p w14:paraId="29709CA4" w14:textId="5889E187" w:rsidR="00341957" w:rsidRDefault="00341957" w:rsidP="003A5D93">
      <w:pPr>
        <w:pStyle w:val="Heading2"/>
      </w:pPr>
      <w:bookmarkStart w:id="2" w:name="_Toc179300719"/>
      <w:r>
        <w:t>3. Requirements Analysis</w:t>
      </w:r>
      <w:bookmarkEnd w:id="2"/>
    </w:p>
    <w:p w14:paraId="6DC74F15" w14:textId="77777777" w:rsidR="000C3705" w:rsidRPr="000C3705" w:rsidRDefault="000C3705" w:rsidP="000C3705"/>
    <w:p w14:paraId="30DED5F5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User Management</w:t>
      </w:r>
      <w:r w:rsidRPr="0095279F">
        <w:t>: Registration and authentication for users, supporting unique emails and NICs. Manage multiple user roles (Admin, Manager, Driver, Customer, Supplier) and role-specific attributes.</w:t>
      </w:r>
    </w:p>
    <w:p w14:paraId="6FC2E0C2" w14:textId="77777777" w:rsidR="001E05FB" w:rsidRDefault="001E05FB" w:rsidP="001E05FB">
      <w:pPr>
        <w:pStyle w:val="ListParagraph"/>
        <w:numPr>
          <w:ilvl w:val="0"/>
          <w:numId w:val="32"/>
        </w:numPr>
      </w:pPr>
      <w:r w:rsidRPr="001E05FB">
        <w:rPr>
          <w:b/>
          <w:bCs/>
        </w:rPr>
        <w:t>Product Management</w:t>
      </w:r>
      <w:r w:rsidRPr="0095279F">
        <w:t>: Admins can manage categories, suppliers, and products. Products are linked to categories and suppliers with attributes like name, price, and stock level. Low stock alerts.</w:t>
      </w:r>
    </w:p>
    <w:p w14:paraId="22355AA1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Order Processing</w:t>
      </w:r>
      <w:r w:rsidRPr="0095279F">
        <w:t>: Customers can place orders, manage order items, and view order details (date, total amount, status). The system calculates prices and tracks payments.</w:t>
      </w:r>
    </w:p>
    <w:p w14:paraId="73E2988B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Payment Handling</w:t>
      </w:r>
      <w:r w:rsidRPr="0095279F">
        <w:t>: Support for payments via credit card, debit card, PayPal, and bank transfer. Payments are linked to orders and ensure the total matches the order amount.</w:t>
      </w:r>
    </w:p>
    <w:p w14:paraId="57030654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Shipping Logistics</w:t>
      </w:r>
      <w:r w:rsidRPr="0095279F">
        <w:t>: Manage shipping records (carrier, tracking number, dates, costs) and assign drivers for delivery. Customers can track their orders.</w:t>
      </w:r>
    </w:p>
    <w:p w14:paraId="2A16ABD8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Customer Reviews</w:t>
      </w:r>
      <w:r w:rsidRPr="0095279F">
        <w:t>: Allow customers to write reviews for purchased products, including ratings and text.</w:t>
      </w:r>
    </w:p>
    <w:p w14:paraId="42CB4374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Shopping Cart Management</w:t>
      </w:r>
      <w:r w:rsidRPr="0095279F">
        <w:t>: Each customer has an active cart to add, update, or remove items, with automatic total calculation.</w:t>
      </w:r>
    </w:p>
    <w:p w14:paraId="0AE785A5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Address Management</w:t>
      </w:r>
      <w:r w:rsidRPr="0095279F">
        <w:t>: Customers and suppliers can manage shipping and billing addresses. Orders reference shipping addresses.</w:t>
      </w:r>
    </w:p>
    <w:p w14:paraId="6EFECFDF" w14:textId="77777777" w:rsidR="001E05FB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Reporting &amp; Analytics</w:t>
      </w:r>
      <w:r w:rsidRPr="0095279F">
        <w:t>: Admins and managers can generate sales, inventory, and activity reports with real-time dashboards.</w:t>
      </w:r>
    </w:p>
    <w:p w14:paraId="7FE84B9E" w14:textId="77777777" w:rsidR="001E05FB" w:rsidRDefault="001E05FB" w:rsidP="001E05FB">
      <w:pPr>
        <w:spacing w:after="160" w:line="259" w:lineRule="auto"/>
      </w:pPr>
    </w:p>
    <w:p w14:paraId="72D758B3" w14:textId="77777777" w:rsidR="001E05FB" w:rsidRPr="0095279F" w:rsidRDefault="001E05FB" w:rsidP="001E05FB">
      <w:pPr>
        <w:spacing w:after="160" w:line="259" w:lineRule="auto"/>
      </w:pPr>
    </w:p>
    <w:p w14:paraId="13FF7E37" w14:textId="0A412382" w:rsidR="00341957" w:rsidRDefault="00341957" w:rsidP="003A5D93">
      <w:pPr>
        <w:pStyle w:val="Heading2"/>
      </w:pPr>
      <w:bookmarkStart w:id="3" w:name="_Toc179300720"/>
      <w:r>
        <w:t>4. Database Design</w:t>
      </w:r>
      <w:bookmarkEnd w:id="3"/>
    </w:p>
    <w:p w14:paraId="6A23F092" w14:textId="77777777" w:rsidR="003A5D93" w:rsidRPr="003A5D93" w:rsidRDefault="003A5D93" w:rsidP="003A5D93"/>
    <w:p w14:paraId="4B99BC67" w14:textId="77777777" w:rsidR="00341957" w:rsidRDefault="00341957" w:rsidP="00B514E1">
      <w:p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The database consists of the following tables, designed with relationships, constraints, and security in mind:</w:t>
      </w:r>
    </w:p>
    <w:p w14:paraId="084B216C" w14:textId="51083C63" w:rsidR="00297502" w:rsidRDefault="00877D0A" w:rsidP="00297502">
      <w:pPr>
        <w:pStyle w:val="Heading3"/>
      </w:pPr>
      <w:bookmarkStart w:id="4" w:name="_Toc179300721"/>
      <w:r>
        <w:t>User</w:t>
      </w:r>
      <w:r w:rsidR="00297502" w:rsidRPr="00297502">
        <w:t xml:space="preserve"> Table: Stores information about </w:t>
      </w:r>
      <w:r w:rsidR="00201D46">
        <w:t>the User</w:t>
      </w:r>
      <w:bookmarkEnd w:id="4"/>
    </w:p>
    <w:p w14:paraId="47FEA244" w14:textId="77777777" w:rsidR="00297502" w:rsidRPr="00297502" w:rsidRDefault="00297502" w:rsidP="00297502"/>
    <w:p w14:paraId="7027029F" w14:textId="77777777" w:rsidR="00043324" w:rsidRDefault="00043324" w:rsidP="00043324">
      <w:r>
        <w:t>CREATE TABLE Users (</w:t>
      </w:r>
    </w:p>
    <w:p w14:paraId="239C78E9" w14:textId="77777777" w:rsidR="00043324" w:rsidRDefault="00043324" w:rsidP="00043324">
      <w:r>
        <w:t xml:space="preserve">    </w:t>
      </w:r>
      <w:proofErr w:type="spellStart"/>
      <w:r>
        <w:t>UserID</w:t>
      </w:r>
      <w:proofErr w:type="spellEnd"/>
      <w:r>
        <w:t xml:space="preserve"> NUMBER PRIMARY KEY,</w:t>
      </w:r>
    </w:p>
    <w:p w14:paraId="44D752E5" w14:textId="77777777" w:rsidR="00043324" w:rsidRDefault="00043324" w:rsidP="00043324">
      <w:r>
        <w:t xml:space="preserve">    </w:t>
      </w:r>
      <w:proofErr w:type="spellStart"/>
      <w:r>
        <w:t>UserName</w:t>
      </w:r>
      <w:proofErr w:type="spellEnd"/>
      <w:r>
        <w:t xml:space="preserve"> VARCHAR2(100) UNIQUE NOT NULL,</w:t>
      </w:r>
    </w:p>
    <w:p w14:paraId="1393E347" w14:textId="77777777" w:rsidR="00043324" w:rsidRDefault="00043324" w:rsidP="00043324">
      <w:r>
        <w:t xml:space="preserve">    Password VARCHAR2(100) NOT NULL,</w:t>
      </w:r>
    </w:p>
    <w:p w14:paraId="2B82C43B" w14:textId="77777777" w:rsidR="00043324" w:rsidRDefault="00043324" w:rsidP="00043324">
      <w:r>
        <w:t xml:space="preserve">    NIC VARCHAR2(20) UNIQUE,</w:t>
      </w:r>
    </w:p>
    <w:p w14:paraId="52AED011" w14:textId="77777777" w:rsidR="00043324" w:rsidRDefault="00043324" w:rsidP="00043324">
      <w:r>
        <w:t xml:space="preserve">    Type VARCHAR2(20) CHECK (Type IN ('Admin', 'Manager', 'Driver', '</w:t>
      </w:r>
      <w:proofErr w:type="spellStart"/>
      <w:r>
        <w:t>Customer','Supplier</w:t>
      </w:r>
      <w:proofErr w:type="spellEnd"/>
      <w:r>
        <w:t>'))</w:t>
      </w:r>
    </w:p>
    <w:p w14:paraId="1511DC6D" w14:textId="177104B4" w:rsidR="00EC5CE3" w:rsidRDefault="00043324" w:rsidP="00043324">
      <w:r>
        <w:t>);</w:t>
      </w:r>
    </w:p>
    <w:p w14:paraId="0DEFBC87" w14:textId="77777777" w:rsidR="00043324" w:rsidRDefault="00043324" w:rsidP="00DD17B0"/>
    <w:p w14:paraId="42BEE387" w14:textId="478922A9" w:rsidR="00954503" w:rsidRPr="00954503" w:rsidRDefault="006B2DF6" w:rsidP="00954503">
      <w:pPr>
        <w:pStyle w:val="Heading3"/>
      </w:pPr>
      <w:bookmarkStart w:id="5" w:name="_Toc179300722"/>
      <w:r>
        <w:t>Admin</w:t>
      </w:r>
      <w:r w:rsidR="00954503" w:rsidRPr="00954503">
        <w:t xml:space="preserve"> Table: Stores information </w:t>
      </w:r>
      <w:r w:rsidR="00954503">
        <w:t>about Admin</w:t>
      </w:r>
      <w:r w:rsidR="00954503" w:rsidRPr="00954503">
        <w:t>.</w:t>
      </w:r>
      <w:bookmarkEnd w:id="5"/>
    </w:p>
    <w:p w14:paraId="3DE2BB78" w14:textId="77777777" w:rsidR="005A2E18" w:rsidRDefault="005A2E18" w:rsidP="005A2E18"/>
    <w:p w14:paraId="07C126AC" w14:textId="77777777" w:rsidR="00A56FDA" w:rsidRDefault="00A56FDA" w:rsidP="00A56FDA">
      <w:r>
        <w:t>CREATE TABLE Admin (</w:t>
      </w:r>
    </w:p>
    <w:p w14:paraId="17F54305" w14:textId="77777777" w:rsidR="00A56FDA" w:rsidRDefault="00A56FDA" w:rsidP="00A56FDA">
      <w:r>
        <w:t xml:space="preserve">    </w:t>
      </w:r>
      <w:proofErr w:type="spellStart"/>
      <w:r>
        <w:t>AdminID</w:t>
      </w:r>
      <w:proofErr w:type="spellEnd"/>
      <w:r>
        <w:t xml:space="preserve"> NUMBER GENERATED BY DEFAULT AS IDENTITY PRIMARY KEY,</w:t>
      </w:r>
    </w:p>
    <w:p w14:paraId="3718C293" w14:textId="77777777" w:rsidR="00A56FDA" w:rsidRDefault="00A56FDA" w:rsidP="00A56FDA">
      <w:r>
        <w:t xml:space="preserve">    FirstName VARCHAR2(100),</w:t>
      </w:r>
    </w:p>
    <w:p w14:paraId="4BED5E3D" w14:textId="77777777" w:rsidR="00A56FDA" w:rsidRDefault="00A56FDA" w:rsidP="00A56FDA">
      <w:r>
        <w:t xml:space="preserve">    LastName VARCHAR2(100),</w:t>
      </w:r>
    </w:p>
    <w:p w14:paraId="6C452605" w14:textId="77777777" w:rsidR="00A56FDA" w:rsidRDefault="00A56FDA" w:rsidP="00A56FDA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33D0822E" w14:textId="77777777" w:rsidR="00A56FDA" w:rsidRDefault="00A56FDA" w:rsidP="00A56FDA">
      <w:r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611EFBFF" w14:textId="77777777" w:rsidR="00A56FDA" w:rsidRDefault="00A56FDA" w:rsidP="00A56FDA">
      <w:r>
        <w:t xml:space="preserve">    Phone VARCHAR2(20),</w:t>
      </w:r>
    </w:p>
    <w:p w14:paraId="7CB644F1" w14:textId="77777777" w:rsidR="00A56FDA" w:rsidRDefault="00A56FDA" w:rsidP="00A56FDA">
      <w:r>
        <w:t xml:space="preserve">    Address VARCHAR2(200),</w:t>
      </w:r>
    </w:p>
    <w:p w14:paraId="777FD38C" w14:textId="77777777" w:rsidR="00A56FDA" w:rsidRDefault="00A56FDA" w:rsidP="00A56FDA">
      <w:r>
        <w:t xml:space="preserve">    City VARCHAR2(100),</w:t>
      </w:r>
    </w:p>
    <w:p w14:paraId="7DE3A7C1" w14:textId="77777777" w:rsidR="00A56FDA" w:rsidRDefault="00A56FDA" w:rsidP="00A56FDA">
      <w:r>
        <w:t xml:space="preserve">    State VARCHAR2(100),</w:t>
      </w:r>
    </w:p>
    <w:p w14:paraId="21A787BC" w14:textId="77777777" w:rsidR="00A56FDA" w:rsidRDefault="00A56FDA" w:rsidP="00A56FDA">
      <w:r>
        <w:t xml:space="preserve">    </w:t>
      </w:r>
      <w:proofErr w:type="spellStart"/>
      <w:r>
        <w:t>ZipCode</w:t>
      </w:r>
      <w:proofErr w:type="spellEnd"/>
      <w:r>
        <w:t xml:space="preserve"> VARCHAR2(10),</w:t>
      </w:r>
    </w:p>
    <w:p w14:paraId="330EEB13" w14:textId="77777777" w:rsidR="00A56FDA" w:rsidRDefault="00A56FDA" w:rsidP="00A56FDA">
      <w:r>
        <w:t xml:space="preserve">    CONSTRAINT </w:t>
      </w:r>
      <w:proofErr w:type="spellStart"/>
      <w:r>
        <w:t>fk_admin_user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45F6B752" w14:textId="5E5CFF15" w:rsidR="00935DD9" w:rsidRDefault="00A56FDA" w:rsidP="00A56FDA">
      <w:r>
        <w:t>);</w:t>
      </w:r>
    </w:p>
    <w:p w14:paraId="22067A8B" w14:textId="77777777" w:rsidR="0074560B" w:rsidRDefault="0074560B" w:rsidP="00A56FDA"/>
    <w:p w14:paraId="7054EBD5" w14:textId="6C4A24EA" w:rsidR="005A2E18" w:rsidRDefault="0049708A" w:rsidP="00FC0496">
      <w:pPr>
        <w:pStyle w:val="Heading3"/>
      </w:pPr>
      <w:bookmarkStart w:id="6" w:name="_Toc179300723"/>
      <w:r>
        <w:lastRenderedPageBreak/>
        <w:t>Manager</w:t>
      </w:r>
      <w:r w:rsidR="00FC0496" w:rsidRPr="00954503">
        <w:t xml:space="preserve"> Table: Stores information </w:t>
      </w:r>
      <w:r w:rsidR="00FC0496">
        <w:t>about Manager</w:t>
      </w:r>
      <w:r w:rsidR="00FC0496" w:rsidRPr="00954503">
        <w:t>.</w:t>
      </w:r>
      <w:bookmarkEnd w:id="6"/>
    </w:p>
    <w:p w14:paraId="5BDA3BAE" w14:textId="77777777" w:rsidR="00FC0496" w:rsidRPr="00FC0496" w:rsidRDefault="00FC0496" w:rsidP="00FC0496"/>
    <w:p w14:paraId="4AB9F0C6" w14:textId="77777777" w:rsidR="004179BE" w:rsidRDefault="004179BE" w:rsidP="004179BE">
      <w:r>
        <w:t>CREATE TABLE Manager (</w:t>
      </w:r>
    </w:p>
    <w:p w14:paraId="5A56C667" w14:textId="77777777" w:rsidR="004179BE" w:rsidRDefault="004179BE" w:rsidP="004179BE">
      <w:r>
        <w:t xml:space="preserve">    </w:t>
      </w:r>
      <w:proofErr w:type="spellStart"/>
      <w:r>
        <w:t>ManagerID</w:t>
      </w:r>
      <w:proofErr w:type="spellEnd"/>
      <w:r>
        <w:t xml:space="preserve"> NUMBER GENERATED BY DEFAULT AS IDENTITY PRIMARY KEY,</w:t>
      </w:r>
    </w:p>
    <w:p w14:paraId="4E063B87" w14:textId="77777777" w:rsidR="004179BE" w:rsidRDefault="004179BE" w:rsidP="004179BE">
      <w:r>
        <w:t xml:space="preserve">    FirstName VARCHAR2(100),</w:t>
      </w:r>
    </w:p>
    <w:p w14:paraId="60268946" w14:textId="77777777" w:rsidR="004179BE" w:rsidRDefault="004179BE" w:rsidP="004179BE">
      <w:r>
        <w:t xml:space="preserve">    LastName VARCHAR2(100),</w:t>
      </w:r>
    </w:p>
    <w:p w14:paraId="416D3D76" w14:textId="77777777" w:rsidR="004179BE" w:rsidRDefault="004179BE" w:rsidP="004179BE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16DBBB73" w14:textId="77777777" w:rsidR="004179BE" w:rsidRDefault="004179BE" w:rsidP="004179BE">
      <w:r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06B2ED9E" w14:textId="77777777" w:rsidR="004179BE" w:rsidRDefault="004179BE" w:rsidP="004179BE">
      <w:r>
        <w:t xml:space="preserve">    Phone VARCHAR2(20),</w:t>
      </w:r>
    </w:p>
    <w:p w14:paraId="19527AC7" w14:textId="77777777" w:rsidR="004179BE" w:rsidRDefault="004179BE" w:rsidP="004179BE">
      <w:r>
        <w:t xml:space="preserve">    Address VARCHAR2(200),</w:t>
      </w:r>
    </w:p>
    <w:p w14:paraId="0C3CD680" w14:textId="77777777" w:rsidR="004179BE" w:rsidRDefault="004179BE" w:rsidP="004179BE">
      <w:r>
        <w:t xml:space="preserve">    City VARCHAR2(100),</w:t>
      </w:r>
    </w:p>
    <w:p w14:paraId="14FD9471" w14:textId="77777777" w:rsidR="004179BE" w:rsidRDefault="004179BE" w:rsidP="004179BE">
      <w:r>
        <w:t xml:space="preserve">    State VARCHAR2(100),</w:t>
      </w:r>
    </w:p>
    <w:p w14:paraId="5F345F68" w14:textId="77777777" w:rsidR="004179BE" w:rsidRDefault="004179BE" w:rsidP="004179BE">
      <w:r>
        <w:t xml:space="preserve">    </w:t>
      </w:r>
      <w:proofErr w:type="spellStart"/>
      <w:r>
        <w:t>ZipCode</w:t>
      </w:r>
      <w:proofErr w:type="spellEnd"/>
      <w:r>
        <w:t xml:space="preserve"> VARCHAR2(10),</w:t>
      </w:r>
    </w:p>
    <w:p w14:paraId="773D06FF" w14:textId="77777777" w:rsidR="004179BE" w:rsidRDefault="004179BE" w:rsidP="004179BE">
      <w:r>
        <w:t xml:space="preserve">    CONSTRAINT </w:t>
      </w:r>
      <w:proofErr w:type="spellStart"/>
      <w:r>
        <w:t>fk_manager_user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0F682DD9" w14:textId="7B426C41" w:rsidR="001433A2" w:rsidRDefault="004179BE" w:rsidP="004179BE">
      <w:r>
        <w:t>);</w:t>
      </w:r>
    </w:p>
    <w:p w14:paraId="38749600" w14:textId="06208A57" w:rsidR="006953FD" w:rsidRDefault="00B511DE" w:rsidP="006953FD">
      <w:pPr>
        <w:pStyle w:val="Heading3"/>
      </w:pPr>
      <w:bookmarkStart w:id="7" w:name="_Toc179300724"/>
      <w:r>
        <w:t>Driver</w:t>
      </w:r>
      <w:r w:rsidR="006953FD" w:rsidRPr="00954503">
        <w:t xml:space="preserve"> Table: Stores information </w:t>
      </w:r>
      <w:r w:rsidR="006953FD">
        <w:t xml:space="preserve">about </w:t>
      </w:r>
      <w:r w:rsidR="000D0223">
        <w:t>Driver</w:t>
      </w:r>
      <w:r w:rsidR="006953FD" w:rsidRPr="00954503">
        <w:t>.</w:t>
      </w:r>
      <w:bookmarkEnd w:id="7"/>
    </w:p>
    <w:p w14:paraId="3D031095" w14:textId="77777777" w:rsidR="005A2E18" w:rsidRDefault="005A2E18" w:rsidP="005A2E18"/>
    <w:p w14:paraId="661E8B1A" w14:textId="77777777" w:rsidR="00D27702" w:rsidRPr="00D27702" w:rsidRDefault="00D27702" w:rsidP="00D27702">
      <w:r w:rsidRPr="00D27702">
        <w:t>CREATE TABLE Driver (</w:t>
      </w:r>
    </w:p>
    <w:p w14:paraId="3CCB55E3" w14:textId="77777777" w:rsidR="00D27702" w:rsidRPr="00D27702" w:rsidRDefault="00D27702" w:rsidP="00D27702">
      <w:r w:rsidRPr="00D27702">
        <w:t xml:space="preserve">    </w:t>
      </w:r>
      <w:proofErr w:type="spellStart"/>
      <w:r w:rsidRPr="00D27702">
        <w:t>DriverID</w:t>
      </w:r>
      <w:proofErr w:type="spellEnd"/>
      <w:r w:rsidRPr="00D27702">
        <w:t xml:space="preserve"> NUMBER GENERATED BY DEFAULT AS IDENTITY PRIMARY KEY,</w:t>
      </w:r>
    </w:p>
    <w:p w14:paraId="5FAABF74" w14:textId="77777777" w:rsidR="00D27702" w:rsidRPr="00D27702" w:rsidRDefault="00D27702" w:rsidP="00D27702">
      <w:r w:rsidRPr="00D27702">
        <w:t>    FirstName VARCHAR2(100),</w:t>
      </w:r>
    </w:p>
    <w:p w14:paraId="347FA4C0" w14:textId="77777777" w:rsidR="00D27702" w:rsidRPr="00D27702" w:rsidRDefault="00D27702" w:rsidP="00D27702">
      <w:r w:rsidRPr="00D27702">
        <w:t>    LastName VARCHAR2(100),</w:t>
      </w:r>
    </w:p>
    <w:p w14:paraId="1FE02AE6" w14:textId="77777777" w:rsidR="00D27702" w:rsidRPr="00D27702" w:rsidRDefault="00D27702" w:rsidP="00D27702">
      <w:r w:rsidRPr="00D27702">
        <w:t xml:space="preserve">    </w:t>
      </w:r>
      <w:proofErr w:type="spellStart"/>
      <w:r w:rsidRPr="00D27702">
        <w:t>UserID</w:t>
      </w:r>
      <w:proofErr w:type="spellEnd"/>
      <w:r w:rsidRPr="00D27702">
        <w:t xml:space="preserve"> NUMBER UNIQUE,</w:t>
      </w:r>
    </w:p>
    <w:p w14:paraId="75DA8887" w14:textId="77777777" w:rsidR="00D27702" w:rsidRPr="00D27702" w:rsidRDefault="00D27702" w:rsidP="00D27702">
      <w:r w:rsidRPr="00D27702">
        <w:t xml:space="preserve">    </w:t>
      </w:r>
      <w:proofErr w:type="spellStart"/>
      <w:r w:rsidRPr="00D27702">
        <w:t>LicenseNumber</w:t>
      </w:r>
      <w:proofErr w:type="spellEnd"/>
      <w:r w:rsidRPr="00D27702">
        <w:t xml:space="preserve"> VARCHAR2(50),</w:t>
      </w:r>
    </w:p>
    <w:p w14:paraId="5BB48E1D" w14:textId="77777777" w:rsidR="00D27702" w:rsidRPr="00D27702" w:rsidRDefault="00D27702" w:rsidP="00D27702">
      <w:r w:rsidRPr="00D27702">
        <w:t>    Email VARCHAR2(100) CHECK (Email LIKE '%@</w:t>
      </w:r>
      <w:proofErr w:type="gramStart"/>
      <w:r w:rsidRPr="00D27702">
        <w:t>%.%</w:t>
      </w:r>
      <w:proofErr w:type="gramEnd"/>
      <w:r w:rsidRPr="00D27702">
        <w:t>'),</w:t>
      </w:r>
    </w:p>
    <w:p w14:paraId="38BCDE1B" w14:textId="77777777" w:rsidR="00D27702" w:rsidRPr="00D27702" w:rsidRDefault="00D27702" w:rsidP="00D27702">
      <w:r w:rsidRPr="00D27702">
        <w:t>    Phone VARCHAR2(20),</w:t>
      </w:r>
    </w:p>
    <w:p w14:paraId="40A1770B" w14:textId="77777777" w:rsidR="00D27702" w:rsidRPr="00D27702" w:rsidRDefault="00D27702" w:rsidP="00D27702">
      <w:r w:rsidRPr="00D27702">
        <w:t>    Address VARCHAR2(200),</w:t>
      </w:r>
    </w:p>
    <w:p w14:paraId="0D60B48B" w14:textId="77777777" w:rsidR="00D27702" w:rsidRPr="00D27702" w:rsidRDefault="00D27702" w:rsidP="00D27702">
      <w:r w:rsidRPr="00D27702">
        <w:t>    City VARCHAR2(100),</w:t>
      </w:r>
    </w:p>
    <w:p w14:paraId="51FB0047" w14:textId="77777777" w:rsidR="00D27702" w:rsidRPr="00D27702" w:rsidRDefault="00D27702" w:rsidP="00D27702">
      <w:r w:rsidRPr="00D27702">
        <w:t>    State VARCHAR2(100),</w:t>
      </w:r>
    </w:p>
    <w:p w14:paraId="25467E15" w14:textId="77777777" w:rsidR="00D27702" w:rsidRPr="00D27702" w:rsidRDefault="00D27702" w:rsidP="00D27702">
      <w:r w:rsidRPr="00D27702">
        <w:t xml:space="preserve">    </w:t>
      </w:r>
      <w:proofErr w:type="spellStart"/>
      <w:r w:rsidRPr="00D27702">
        <w:t>ZipCode</w:t>
      </w:r>
      <w:proofErr w:type="spellEnd"/>
      <w:r w:rsidRPr="00D27702">
        <w:t xml:space="preserve"> VARCHAR2(10),</w:t>
      </w:r>
    </w:p>
    <w:p w14:paraId="1C5FC0C0" w14:textId="77777777" w:rsidR="00D27702" w:rsidRPr="00D27702" w:rsidRDefault="00D27702" w:rsidP="00D27702">
      <w:r w:rsidRPr="00D27702">
        <w:t xml:space="preserve">    CONSTRAINT </w:t>
      </w:r>
      <w:proofErr w:type="spellStart"/>
      <w:r w:rsidRPr="00D27702">
        <w:t>fk_driver_user</w:t>
      </w:r>
      <w:proofErr w:type="spellEnd"/>
      <w:r w:rsidRPr="00D27702">
        <w:t xml:space="preserve"> FOREIGN KEY (</w:t>
      </w:r>
      <w:proofErr w:type="spellStart"/>
      <w:r w:rsidRPr="00D27702">
        <w:t>UserID</w:t>
      </w:r>
      <w:proofErr w:type="spellEnd"/>
      <w:r w:rsidRPr="00D27702">
        <w:t xml:space="preserve">) REFERENCES </w:t>
      </w:r>
      <w:proofErr w:type="gramStart"/>
      <w:r w:rsidRPr="00D27702">
        <w:t>Users(</w:t>
      </w:r>
      <w:proofErr w:type="spellStart"/>
      <w:proofErr w:type="gramEnd"/>
      <w:r w:rsidRPr="00D27702">
        <w:t>UserID</w:t>
      </w:r>
      <w:proofErr w:type="spellEnd"/>
      <w:r w:rsidRPr="00D27702">
        <w:t>)</w:t>
      </w:r>
    </w:p>
    <w:p w14:paraId="2072466A" w14:textId="77777777" w:rsidR="00D27702" w:rsidRPr="00D27702" w:rsidRDefault="00D27702" w:rsidP="00D27702">
      <w:r w:rsidRPr="00D27702">
        <w:t>);</w:t>
      </w:r>
    </w:p>
    <w:p w14:paraId="08B271B7" w14:textId="77777777" w:rsidR="00D27702" w:rsidRDefault="00D27702" w:rsidP="00792E7C"/>
    <w:p w14:paraId="1CB2177A" w14:textId="4793266B" w:rsidR="005A2E18" w:rsidRDefault="00C67A06" w:rsidP="00C67A06">
      <w:pPr>
        <w:pStyle w:val="Heading3"/>
      </w:pPr>
      <w:bookmarkStart w:id="8" w:name="_Toc179300725"/>
      <w:r w:rsidRPr="00954503">
        <w:t xml:space="preserve">Category Table: Stores information </w:t>
      </w:r>
      <w:r>
        <w:t xml:space="preserve">about </w:t>
      </w:r>
      <w:r w:rsidR="007C397B">
        <w:t xml:space="preserve">Different Product </w:t>
      </w:r>
      <w:r>
        <w:t>Categor</w:t>
      </w:r>
      <w:r w:rsidR="007C397B">
        <w:t>ies</w:t>
      </w:r>
      <w:r w:rsidRPr="00954503">
        <w:t>.</w:t>
      </w:r>
      <w:bookmarkEnd w:id="8"/>
    </w:p>
    <w:p w14:paraId="6816C815" w14:textId="77777777" w:rsidR="00C67A06" w:rsidRPr="00C67A06" w:rsidRDefault="00C67A06" w:rsidP="00C67A06"/>
    <w:p w14:paraId="773B52E6" w14:textId="77777777" w:rsidR="005A2E18" w:rsidRDefault="005A2E18" w:rsidP="005A2E18">
      <w:r>
        <w:t>CREATE TABLE Category (</w:t>
      </w:r>
    </w:p>
    <w:p w14:paraId="39E82882" w14:textId="77777777" w:rsidR="005A2E18" w:rsidRDefault="005A2E18" w:rsidP="005A2E18">
      <w:r>
        <w:t xml:space="preserve">    </w:t>
      </w:r>
      <w:proofErr w:type="spellStart"/>
      <w:r>
        <w:t>CategoryID</w:t>
      </w:r>
      <w:proofErr w:type="spellEnd"/>
      <w:r>
        <w:t xml:space="preserve"> NUMBER GENERATED BY DEFAULT AS IDENTITY PRIMARY KEY,</w:t>
      </w:r>
    </w:p>
    <w:p w14:paraId="1A66CCE2" w14:textId="77777777" w:rsidR="005A2E18" w:rsidRDefault="005A2E18" w:rsidP="005A2E18">
      <w:r>
        <w:t xml:space="preserve">    </w:t>
      </w:r>
      <w:proofErr w:type="spellStart"/>
      <w:r>
        <w:t>CategoryName</w:t>
      </w:r>
      <w:proofErr w:type="spellEnd"/>
      <w:r>
        <w:t xml:space="preserve"> VARCHAR2(100) NOT NULL,</w:t>
      </w:r>
    </w:p>
    <w:p w14:paraId="74CEC2C7" w14:textId="77777777" w:rsidR="005A2E18" w:rsidRDefault="005A2E18" w:rsidP="005A2E18">
      <w:r>
        <w:t xml:space="preserve">    Description VARCHAR2(500)</w:t>
      </w:r>
    </w:p>
    <w:p w14:paraId="3B1353D7" w14:textId="77777777" w:rsidR="005A2E18" w:rsidRDefault="005A2E18" w:rsidP="005A2E18">
      <w:r>
        <w:t>);</w:t>
      </w:r>
    </w:p>
    <w:p w14:paraId="49D8E918" w14:textId="42F7C0F5" w:rsidR="00655B1A" w:rsidRPr="00954503" w:rsidRDefault="00187AC4" w:rsidP="00655B1A">
      <w:pPr>
        <w:pStyle w:val="Heading3"/>
      </w:pPr>
      <w:bookmarkStart w:id="9" w:name="_Toc179300726"/>
      <w:r>
        <w:t>Supplier</w:t>
      </w:r>
      <w:r w:rsidR="00655B1A" w:rsidRPr="00954503">
        <w:t xml:space="preserve"> Table: Stores information </w:t>
      </w:r>
      <w:r w:rsidR="00655B1A">
        <w:t>about Supplier</w:t>
      </w:r>
      <w:r w:rsidR="00655B1A" w:rsidRPr="00954503">
        <w:t>.</w:t>
      </w:r>
      <w:bookmarkEnd w:id="9"/>
    </w:p>
    <w:p w14:paraId="6F842935" w14:textId="77777777" w:rsidR="005A2E18" w:rsidRDefault="005A2E18" w:rsidP="005A2E18"/>
    <w:p w14:paraId="361F98CA" w14:textId="77777777" w:rsidR="00E078DA" w:rsidRPr="00E078DA" w:rsidRDefault="00E078DA" w:rsidP="00E078DA">
      <w:r w:rsidRPr="00E078DA">
        <w:t>CREATE TABLE Supplier (</w:t>
      </w:r>
    </w:p>
    <w:p w14:paraId="75353CB2" w14:textId="77777777" w:rsidR="00E078DA" w:rsidRPr="00E078DA" w:rsidRDefault="00E078DA" w:rsidP="00E078DA">
      <w:r w:rsidRPr="00E078DA">
        <w:t xml:space="preserve">    </w:t>
      </w:r>
      <w:proofErr w:type="spellStart"/>
      <w:r w:rsidRPr="00E078DA">
        <w:t>SupplierID</w:t>
      </w:r>
      <w:proofErr w:type="spellEnd"/>
      <w:r w:rsidRPr="00E078DA">
        <w:t xml:space="preserve"> NUMBER GENERATED BY DEFAULT AS IDENTITY PRIMARY KEY,</w:t>
      </w:r>
    </w:p>
    <w:p w14:paraId="1666652A" w14:textId="77777777" w:rsidR="00E078DA" w:rsidRPr="00E078DA" w:rsidRDefault="00E078DA" w:rsidP="00E078DA">
      <w:r w:rsidRPr="00E078DA">
        <w:t xml:space="preserve">    </w:t>
      </w:r>
      <w:proofErr w:type="spellStart"/>
      <w:r w:rsidRPr="00E078DA">
        <w:t>SupplierName</w:t>
      </w:r>
      <w:proofErr w:type="spellEnd"/>
      <w:r w:rsidRPr="00E078DA">
        <w:t xml:space="preserve"> VARCHAR2(100) NOT NULL,</w:t>
      </w:r>
    </w:p>
    <w:p w14:paraId="7143B055" w14:textId="77777777" w:rsidR="00E078DA" w:rsidRPr="00E078DA" w:rsidRDefault="00E078DA" w:rsidP="00E078DA">
      <w:r w:rsidRPr="00E078DA">
        <w:t xml:space="preserve">    </w:t>
      </w:r>
      <w:proofErr w:type="spellStart"/>
      <w:r w:rsidRPr="00E078DA">
        <w:t>ContactName</w:t>
      </w:r>
      <w:proofErr w:type="spellEnd"/>
      <w:r w:rsidRPr="00E078DA">
        <w:t xml:space="preserve"> VARCHAR2(100),</w:t>
      </w:r>
    </w:p>
    <w:p w14:paraId="4CD08FEF" w14:textId="77777777" w:rsidR="00E078DA" w:rsidRPr="00E078DA" w:rsidRDefault="00E078DA" w:rsidP="00E078DA">
      <w:r w:rsidRPr="00E078DA">
        <w:t>    Email VARCHAR2(100) CHECK (Email LIKE '%@</w:t>
      </w:r>
      <w:proofErr w:type="gramStart"/>
      <w:r w:rsidRPr="00E078DA">
        <w:t>%.%</w:t>
      </w:r>
      <w:proofErr w:type="gramEnd"/>
      <w:r w:rsidRPr="00E078DA">
        <w:t>'),</w:t>
      </w:r>
    </w:p>
    <w:p w14:paraId="782EA2C1" w14:textId="77777777" w:rsidR="00E078DA" w:rsidRPr="00E078DA" w:rsidRDefault="00E078DA" w:rsidP="00E078DA">
      <w:r w:rsidRPr="00E078DA">
        <w:t>    Phone VARCHAR2(20),</w:t>
      </w:r>
    </w:p>
    <w:p w14:paraId="3026CBA3" w14:textId="77777777" w:rsidR="00E078DA" w:rsidRPr="00E078DA" w:rsidRDefault="00E078DA" w:rsidP="00E078DA">
      <w:r w:rsidRPr="00E078DA">
        <w:t>    Address VARCHAR2(200),</w:t>
      </w:r>
    </w:p>
    <w:p w14:paraId="5B5EFA10" w14:textId="77777777" w:rsidR="00E078DA" w:rsidRPr="00E078DA" w:rsidRDefault="00E078DA" w:rsidP="00E078DA">
      <w:r w:rsidRPr="00E078DA">
        <w:t>    City VARCHAR2(100),</w:t>
      </w:r>
    </w:p>
    <w:p w14:paraId="65AC2D73" w14:textId="77777777" w:rsidR="00E078DA" w:rsidRPr="00E078DA" w:rsidRDefault="00E078DA" w:rsidP="00E078DA">
      <w:r w:rsidRPr="00E078DA">
        <w:t>    State VARCHAR2(100),</w:t>
      </w:r>
    </w:p>
    <w:p w14:paraId="1958755D" w14:textId="77777777" w:rsidR="00E078DA" w:rsidRPr="00E078DA" w:rsidRDefault="00E078DA" w:rsidP="00E078DA">
      <w:r w:rsidRPr="00E078DA">
        <w:t xml:space="preserve">    </w:t>
      </w:r>
      <w:proofErr w:type="spellStart"/>
      <w:r w:rsidRPr="00E078DA">
        <w:t>ZipCode</w:t>
      </w:r>
      <w:proofErr w:type="spellEnd"/>
      <w:r w:rsidRPr="00E078DA">
        <w:t xml:space="preserve"> VARCHAR2(10),</w:t>
      </w:r>
    </w:p>
    <w:p w14:paraId="719B296E" w14:textId="77777777" w:rsidR="00E078DA" w:rsidRPr="00E078DA" w:rsidRDefault="00E078DA" w:rsidP="00E078DA">
      <w:r w:rsidRPr="00E078DA">
        <w:t xml:space="preserve">    </w:t>
      </w:r>
      <w:proofErr w:type="spellStart"/>
      <w:r w:rsidRPr="00E078DA">
        <w:t>UserID</w:t>
      </w:r>
      <w:proofErr w:type="spellEnd"/>
      <w:r w:rsidRPr="00E078DA">
        <w:t xml:space="preserve"> NUMBER UNIQUE,</w:t>
      </w:r>
    </w:p>
    <w:p w14:paraId="68914716" w14:textId="77777777" w:rsidR="00E078DA" w:rsidRPr="00E078DA" w:rsidRDefault="00E078DA" w:rsidP="00E078DA">
      <w:r w:rsidRPr="00E078DA">
        <w:t xml:space="preserve">    CONSTRAINT </w:t>
      </w:r>
      <w:proofErr w:type="spellStart"/>
      <w:r w:rsidRPr="00E078DA">
        <w:t>fk_supplier_user</w:t>
      </w:r>
      <w:proofErr w:type="spellEnd"/>
      <w:r w:rsidRPr="00E078DA">
        <w:t xml:space="preserve"> FOREIGN KEY (</w:t>
      </w:r>
      <w:proofErr w:type="spellStart"/>
      <w:r w:rsidRPr="00E078DA">
        <w:t>UserID</w:t>
      </w:r>
      <w:proofErr w:type="spellEnd"/>
      <w:r w:rsidRPr="00E078DA">
        <w:t xml:space="preserve">) REFERENCES </w:t>
      </w:r>
      <w:proofErr w:type="gramStart"/>
      <w:r w:rsidRPr="00E078DA">
        <w:t>Users(</w:t>
      </w:r>
      <w:proofErr w:type="spellStart"/>
      <w:proofErr w:type="gramEnd"/>
      <w:r w:rsidRPr="00E078DA">
        <w:t>UserID</w:t>
      </w:r>
      <w:proofErr w:type="spellEnd"/>
      <w:r w:rsidRPr="00E078DA">
        <w:t>)</w:t>
      </w:r>
    </w:p>
    <w:p w14:paraId="28610703" w14:textId="77777777" w:rsidR="00E078DA" w:rsidRPr="00E078DA" w:rsidRDefault="00E078DA" w:rsidP="00E078DA">
      <w:r w:rsidRPr="00E078DA">
        <w:t>);</w:t>
      </w:r>
    </w:p>
    <w:p w14:paraId="3464E2D5" w14:textId="77777777" w:rsidR="002D6C49" w:rsidRDefault="002D6C49" w:rsidP="008E571E"/>
    <w:p w14:paraId="58DE25E3" w14:textId="4085103A" w:rsidR="00FF7870" w:rsidRPr="00954503" w:rsidRDefault="00E24CBB" w:rsidP="00FF7870">
      <w:pPr>
        <w:pStyle w:val="Heading3"/>
      </w:pPr>
      <w:bookmarkStart w:id="10" w:name="_Toc179300727"/>
      <w:r>
        <w:t>Product</w:t>
      </w:r>
      <w:r w:rsidR="00FF7870" w:rsidRPr="00954503">
        <w:t xml:space="preserve"> Table: Stores information </w:t>
      </w:r>
      <w:r w:rsidR="00FF7870">
        <w:t>about Product</w:t>
      </w:r>
      <w:r w:rsidR="00FF7870" w:rsidRPr="00954503">
        <w:t>.</w:t>
      </w:r>
      <w:bookmarkEnd w:id="10"/>
    </w:p>
    <w:p w14:paraId="224D7454" w14:textId="77777777" w:rsidR="005A2E18" w:rsidRDefault="005A2E18" w:rsidP="005A2E18"/>
    <w:p w14:paraId="10748A05" w14:textId="77777777" w:rsidR="005A2E18" w:rsidRDefault="005A2E18" w:rsidP="005A2E18">
      <w:r>
        <w:t>CREATE TABLE Product (</w:t>
      </w:r>
    </w:p>
    <w:p w14:paraId="61DF8A93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GENERATED BY DEFAULT AS IDENTITY PRIMARY KEY,</w:t>
      </w:r>
    </w:p>
    <w:p w14:paraId="57D42269" w14:textId="77777777" w:rsidR="005A2E18" w:rsidRDefault="005A2E18" w:rsidP="005A2E18">
      <w:r>
        <w:t xml:space="preserve">    ProductName VARCHAR2(100) NOT NULL,</w:t>
      </w:r>
    </w:p>
    <w:p w14:paraId="0038FD66" w14:textId="77777777" w:rsidR="005A2E18" w:rsidRDefault="005A2E18" w:rsidP="005A2E18">
      <w:r>
        <w:t xml:space="preserve">    </w:t>
      </w:r>
      <w:proofErr w:type="spellStart"/>
      <w:r>
        <w:t>CategoryID</w:t>
      </w:r>
      <w:proofErr w:type="spellEnd"/>
      <w:r>
        <w:t xml:space="preserve"> NUMBER NOT NULL,</w:t>
      </w:r>
    </w:p>
    <w:p w14:paraId="255DF112" w14:textId="77777777" w:rsidR="005A2E18" w:rsidRDefault="005A2E18" w:rsidP="005A2E18">
      <w:r>
        <w:t xml:space="preserve">    </w:t>
      </w:r>
      <w:proofErr w:type="spellStart"/>
      <w:r>
        <w:t>SupplierID</w:t>
      </w:r>
      <w:proofErr w:type="spellEnd"/>
      <w:r>
        <w:t xml:space="preserve"> NUMBER NOT NULL,</w:t>
      </w:r>
    </w:p>
    <w:p w14:paraId="1FF6102A" w14:textId="77777777" w:rsidR="005A2E18" w:rsidRDefault="005A2E18" w:rsidP="005A2E18">
      <w:r>
        <w:t xml:space="preserve">    Price </w:t>
      </w:r>
      <w:proofErr w:type="gramStart"/>
      <w:r>
        <w:t>NUMBER(</w:t>
      </w:r>
      <w:proofErr w:type="gramEnd"/>
      <w:r>
        <w:t>10,2) NOT NULL CHECK (Price &gt; 0),</w:t>
      </w:r>
    </w:p>
    <w:p w14:paraId="3DD6EE34" w14:textId="77777777" w:rsidR="005A2E18" w:rsidRDefault="005A2E18" w:rsidP="005A2E18">
      <w:r>
        <w:lastRenderedPageBreak/>
        <w:t xml:space="preserve">    </w:t>
      </w:r>
      <w:proofErr w:type="spellStart"/>
      <w:r>
        <w:t>StockQuantity</w:t>
      </w:r>
      <w:proofErr w:type="spellEnd"/>
      <w:r>
        <w:t xml:space="preserve"> NUMBER NOT NULL CHECK (</w:t>
      </w:r>
      <w:proofErr w:type="spellStart"/>
      <w:r>
        <w:t>StockQuantity</w:t>
      </w:r>
      <w:proofErr w:type="spellEnd"/>
      <w:r>
        <w:t xml:space="preserve"> &gt;= 0),</w:t>
      </w:r>
    </w:p>
    <w:p w14:paraId="797D1DA6" w14:textId="77777777" w:rsidR="005A2E18" w:rsidRDefault="005A2E18" w:rsidP="005A2E18">
      <w:r>
        <w:t xml:space="preserve">    Description VARCHAR2(1000),</w:t>
      </w:r>
    </w:p>
    <w:p w14:paraId="4FE76490" w14:textId="77777777" w:rsidR="005A2E18" w:rsidRDefault="005A2E18" w:rsidP="005A2E18">
      <w:r>
        <w:t xml:space="preserve">    CONSTRAINT </w:t>
      </w:r>
      <w:proofErr w:type="spellStart"/>
      <w:r>
        <w:t>fk_product_category</w:t>
      </w:r>
      <w:proofErr w:type="spellEnd"/>
    </w:p>
    <w:p w14:paraId="7B09BA81" w14:textId="77777777" w:rsidR="005A2E18" w:rsidRDefault="005A2E18" w:rsidP="005A2E18">
      <w:r>
        <w:t xml:space="preserve">        FOREIGN KEY (</w:t>
      </w:r>
      <w:proofErr w:type="spellStart"/>
      <w:r>
        <w:t>CategoryID</w:t>
      </w:r>
      <w:proofErr w:type="spellEnd"/>
      <w:r>
        <w:t xml:space="preserve">) REFERENCES </w:t>
      </w:r>
      <w:proofErr w:type="gramStart"/>
      <w:r>
        <w:t>Category(</w:t>
      </w:r>
      <w:proofErr w:type="spellStart"/>
      <w:proofErr w:type="gramEnd"/>
      <w:r>
        <w:t>CategoryID</w:t>
      </w:r>
      <w:proofErr w:type="spellEnd"/>
      <w:r>
        <w:t>),</w:t>
      </w:r>
    </w:p>
    <w:p w14:paraId="3F44F108" w14:textId="77777777" w:rsidR="005A2E18" w:rsidRDefault="005A2E18" w:rsidP="005A2E18">
      <w:r>
        <w:t xml:space="preserve">    CONSTRAINT </w:t>
      </w:r>
      <w:proofErr w:type="spellStart"/>
      <w:r>
        <w:t>fk_product_supplier</w:t>
      </w:r>
      <w:proofErr w:type="spellEnd"/>
    </w:p>
    <w:p w14:paraId="52DF97A5" w14:textId="77777777" w:rsidR="005A2E18" w:rsidRDefault="005A2E18" w:rsidP="005A2E18">
      <w:r>
        <w:t xml:space="preserve">        FOREIGN KEY (</w:t>
      </w:r>
      <w:proofErr w:type="spellStart"/>
      <w:r>
        <w:t>SupplierID</w:t>
      </w:r>
      <w:proofErr w:type="spellEnd"/>
      <w:r>
        <w:t xml:space="preserve">) REFERENCES </w:t>
      </w:r>
      <w:proofErr w:type="gramStart"/>
      <w:r>
        <w:t>Supplier(</w:t>
      </w:r>
      <w:proofErr w:type="spellStart"/>
      <w:proofErr w:type="gramEnd"/>
      <w:r>
        <w:t>SupplierID</w:t>
      </w:r>
      <w:proofErr w:type="spellEnd"/>
      <w:r>
        <w:t>)</w:t>
      </w:r>
    </w:p>
    <w:p w14:paraId="0D044237" w14:textId="6B952F4B" w:rsidR="005A2E18" w:rsidRDefault="005A2E18" w:rsidP="005A2E18">
      <w:r>
        <w:t>);</w:t>
      </w:r>
    </w:p>
    <w:p w14:paraId="7C9668D8" w14:textId="402960B4" w:rsidR="009B1F86" w:rsidRDefault="00FB4FDD" w:rsidP="009B1F86">
      <w:pPr>
        <w:pStyle w:val="Heading3"/>
      </w:pPr>
      <w:bookmarkStart w:id="11" w:name="_Toc179300728"/>
      <w:r>
        <w:t>Customer</w:t>
      </w:r>
      <w:r w:rsidR="009B1F86" w:rsidRPr="00954503">
        <w:t xml:space="preserve"> Table: Stores information </w:t>
      </w:r>
      <w:r w:rsidR="009B1F86">
        <w:t>about Customer</w:t>
      </w:r>
      <w:r w:rsidR="009B1F86" w:rsidRPr="00954503">
        <w:t>.</w:t>
      </w:r>
      <w:bookmarkEnd w:id="11"/>
    </w:p>
    <w:p w14:paraId="3FBC82CE" w14:textId="77777777" w:rsidR="009B1F86" w:rsidRPr="009B1F86" w:rsidRDefault="009B1F86" w:rsidP="009B1F86"/>
    <w:p w14:paraId="4276CE87" w14:textId="77777777" w:rsidR="004A5FE8" w:rsidRPr="004A5FE8" w:rsidRDefault="004A5FE8" w:rsidP="004A5FE8">
      <w:r w:rsidRPr="004A5FE8">
        <w:t>CREATE TABLE Customer (</w:t>
      </w:r>
    </w:p>
    <w:p w14:paraId="62DDDD3E" w14:textId="77777777" w:rsidR="004A5FE8" w:rsidRPr="004A5FE8" w:rsidRDefault="004A5FE8" w:rsidP="004A5FE8">
      <w:r w:rsidRPr="004A5FE8">
        <w:t xml:space="preserve">    </w:t>
      </w:r>
      <w:proofErr w:type="spellStart"/>
      <w:r w:rsidRPr="004A5FE8">
        <w:t>CustomerID</w:t>
      </w:r>
      <w:proofErr w:type="spellEnd"/>
      <w:r w:rsidRPr="004A5FE8">
        <w:t xml:space="preserve"> NUMBER GENERATED BY DEFAULT AS IDENTITY PRIMARY KEY,</w:t>
      </w:r>
    </w:p>
    <w:p w14:paraId="747D894F" w14:textId="77777777" w:rsidR="004A5FE8" w:rsidRPr="004A5FE8" w:rsidRDefault="004A5FE8" w:rsidP="004A5FE8">
      <w:r w:rsidRPr="004A5FE8">
        <w:t>    FirstName VARCHAR2(50) NOT NULL,</w:t>
      </w:r>
    </w:p>
    <w:p w14:paraId="0F098A39" w14:textId="77777777" w:rsidR="004A5FE8" w:rsidRPr="004A5FE8" w:rsidRDefault="004A5FE8" w:rsidP="004A5FE8">
      <w:r w:rsidRPr="004A5FE8">
        <w:t>    LastName VARCHAR2(50) NOT NULL,</w:t>
      </w:r>
    </w:p>
    <w:p w14:paraId="7C085D2F" w14:textId="77777777" w:rsidR="004A5FE8" w:rsidRPr="004A5FE8" w:rsidRDefault="004A5FE8" w:rsidP="004A5FE8">
      <w:r w:rsidRPr="004A5FE8">
        <w:t>    Email VARCHAR2(100) UNIQUE NOT NULL,</w:t>
      </w:r>
    </w:p>
    <w:p w14:paraId="67EBC1EB" w14:textId="77777777" w:rsidR="004A5FE8" w:rsidRPr="004A5FE8" w:rsidRDefault="004A5FE8" w:rsidP="004A5FE8">
      <w:r w:rsidRPr="004A5FE8">
        <w:t>    Phone VARCHAR2(20),</w:t>
      </w:r>
    </w:p>
    <w:p w14:paraId="5A7B394C" w14:textId="77777777" w:rsidR="004A5FE8" w:rsidRPr="004A5FE8" w:rsidRDefault="004A5FE8" w:rsidP="004A5FE8">
      <w:r w:rsidRPr="004A5FE8">
        <w:t xml:space="preserve">    </w:t>
      </w:r>
      <w:proofErr w:type="spellStart"/>
      <w:r w:rsidRPr="004A5FE8">
        <w:t>RegistrationDate</w:t>
      </w:r>
      <w:proofErr w:type="spellEnd"/>
      <w:r w:rsidRPr="004A5FE8">
        <w:t xml:space="preserve"> DATE DEFAULT SYSDATE,</w:t>
      </w:r>
    </w:p>
    <w:p w14:paraId="44520C26" w14:textId="77777777" w:rsidR="004A5FE8" w:rsidRPr="004A5FE8" w:rsidRDefault="004A5FE8" w:rsidP="004A5FE8">
      <w:r w:rsidRPr="004A5FE8">
        <w:t xml:space="preserve">    </w:t>
      </w:r>
      <w:proofErr w:type="spellStart"/>
      <w:r w:rsidRPr="004A5FE8">
        <w:t>UserID</w:t>
      </w:r>
      <w:proofErr w:type="spellEnd"/>
      <w:r w:rsidRPr="004A5FE8">
        <w:t xml:space="preserve"> NUMBER UNIQUE,</w:t>
      </w:r>
    </w:p>
    <w:p w14:paraId="1AA8EB18" w14:textId="77777777" w:rsidR="004A5FE8" w:rsidRPr="004A5FE8" w:rsidRDefault="004A5FE8" w:rsidP="004A5FE8">
      <w:r w:rsidRPr="004A5FE8">
        <w:t xml:space="preserve">    </w:t>
      </w:r>
      <w:proofErr w:type="spellStart"/>
      <w:r w:rsidRPr="004A5FE8">
        <w:t>ShippingAddressID</w:t>
      </w:r>
      <w:proofErr w:type="spellEnd"/>
      <w:r w:rsidRPr="004A5FE8">
        <w:t xml:space="preserve"> NUMBER UNIQUE,  </w:t>
      </w:r>
    </w:p>
    <w:p w14:paraId="5D4FB0AA" w14:textId="77777777" w:rsidR="004A5FE8" w:rsidRPr="004A5FE8" w:rsidRDefault="004A5FE8" w:rsidP="004A5FE8">
      <w:r w:rsidRPr="004A5FE8">
        <w:t xml:space="preserve">    </w:t>
      </w:r>
      <w:proofErr w:type="spellStart"/>
      <w:r w:rsidRPr="004A5FE8">
        <w:t>BillingAddressID</w:t>
      </w:r>
      <w:proofErr w:type="spellEnd"/>
      <w:r w:rsidRPr="004A5FE8">
        <w:t xml:space="preserve"> NUMBER UNIQUE, </w:t>
      </w:r>
    </w:p>
    <w:p w14:paraId="55394565" w14:textId="77777777" w:rsidR="004A5FE8" w:rsidRPr="004A5FE8" w:rsidRDefault="004A5FE8" w:rsidP="004A5FE8">
      <w:r w:rsidRPr="004A5FE8">
        <w:t xml:space="preserve">    CONSTRAINT </w:t>
      </w:r>
      <w:proofErr w:type="spellStart"/>
      <w:r w:rsidRPr="004A5FE8">
        <w:t>fk_customer_user</w:t>
      </w:r>
      <w:proofErr w:type="spellEnd"/>
      <w:r w:rsidRPr="004A5FE8">
        <w:t xml:space="preserve"> FOREIGN KEY (</w:t>
      </w:r>
      <w:proofErr w:type="spellStart"/>
      <w:r w:rsidRPr="004A5FE8">
        <w:t>UserID</w:t>
      </w:r>
      <w:proofErr w:type="spellEnd"/>
      <w:r w:rsidRPr="004A5FE8">
        <w:t xml:space="preserve">) REFERENCES </w:t>
      </w:r>
      <w:proofErr w:type="gramStart"/>
      <w:r w:rsidRPr="004A5FE8">
        <w:t>Users(</w:t>
      </w:r>
      <w:proofErr w:type="spellStart"/>
      <w:proofErr w:type="gramEnd"/>
      <w:r w:rsidRPr="004A5FE8">
        <w:t>UserID</w:t>
      </w:r>
      <w:proofErr w:type="spellEnd"/>
      <w:r w:rsidRPr="004A5FE8">
        <w:t>)</w:t>
      </w:r>
    </w:p>
    <w:p w14:paraId="11281327" w14:textId="77777777" w:rsidR="004A5FE8" w:rsidRPr="004A5FE8" w:rsidRDefault="004A5FE8" w:rsidP="004A5FE8">
      <w:r w:rsidRPr="004A5FE8">
        <w:t>);</w:t>
      </w:r>
    </w:p>
    <w:p w14:paraId="46D60DED" w14:textId="77777777" w:rsidR="008E571E" w:rsidRDefault="008E571E" w:rsidP="008E571E"/>
    <w:p w14:paraId="126D6BD6" w14:textId="0E74452A" w:rsidR="00434A61" w:rsidRPr="00954503" w:rsidRDefault="009747E8" w:rsidP="00434A61">
      <w:pPr>
        <w:pStyle w:val="Heading3"/>
      </w:pPr>
      <w:bookmarkStart w:id="12" w:name="_Toc179300729"/>
      <w:r>
        <w:t>Address</w:t>
      </w:r>
      <w:r w:rsidR="00434A61" w:rsidRPr="00954503">
        <w:t xml:space="preserve"> Table: Stores information </w:t>
      </w:r>
      <w:r w:rsidR="00434A61">
        <w:t>about Address</w:t>
      </w:r>
      <w:r w:rsidR="00434A61" w:rsidRPr="00954503">
        <w:t>.</w:t>
      </w:r>
      <w:bookmarkEnd w:id="12"/>
    </w:p>
    <w:p w14:paraId="37F9F1D3" w14:textId="77777777" w:rsidR="005A2E18" w:rsidRDefault="005A2E18" w:rsidP="005A2E18"/>
    <w:p w14:paraId="0ABF0F29" w14:textId="77777777" w:rsidR="005A2E18" w:rsidRDefault="005A2E18" w:rsidP="005A2E18">
      <w:r>
        <w:t>CREATE TABLE Address (</w:t>
      </w:r>
    </w:p>
    <w:p w14:paraId="5EB553C3" w14:textId="77777777" w:rsidR="005A2E18" w:rsidRDefault="005A2E18" w:rsidP="005A2E18">
      <w:r>
        <w:t xml:space="preserve">    </w:t>
      </w:r>
      <w:proofErr w:type="spellStart"/>
      <w:r>
        <w:t>AddressID</w:t>
      </w:r>
      <w:proofErr w:type="spellEnd"/>
      <w:r>
        <w:t xml:space="preserve"> NUMBER GENERATED BY DEFAULT AS IDENTITY PRIMARY KEY,</w:t>
      </w:r>
    </w:p>
    <w:p w14:paraId="6D5B3EB2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60813137" w14:textId="77777777" w:rsidR="005A2E18" w:rsidRDefault="005A2E18" w:rsidP="005A2E18">
      <w:r>
        <w:t xml:space="preserve">    Street VARCHAR2(200) NOT NULL,</w:t>
      </w:r>
    </w:p>
    <w:p w14:paraId="574A033D" w14:textId="77777777" w:rsidR="005A2E18" w:rsidRDefault="005A2E18" w:rsidP="005A2E18">
      <w:r>
        <w:t xml:space="preserve">    City VARCHAR2(100) NOT NULL,</w:t>
      </w:r>
    </w:p>
    <w:p w14:paraId="4D6B2974" w14:textId="77777777" w:rsidR="005A2E18" w:rsidRDefault="005A2E18" w:rsidP="005A2E18">
      <w:r>
        <w:t xml:space="preserve">    State VARCHAR2(100) NOT NULL,</w:t>
      </w:r>
    </w:p>
    <w:p w14:paraId="23222F5E" w14:textId="77777777" w:rsidR="005A2E18" w:rsidRDefault="005A2E18" w:rsidP="005A2E18">
      <w:r>
        <w:t xml:space="preserve">    </w:t>
      </w:r>
      <w:proofErr w:type="spellStart"/>
      <w:r>
        <w:t>ZipCode</w:t>
      </w:r>
      <w:proofErr w:type="spellEnd"/>
      <w:r>
        <w:t xml:space="preserve"> VARCHAR2(10) NOT NULL,</w:t>
      </w:r>
    </w:p>
    <w:p w14:paraId="717FF606" w14:textId="77777777" w:rsidR="005A2E18" w:rsidRDefault="005A2E18" w:rsidP="005A2E18">
      <w:r>
        <w:lastRenderedPageBreak/>
        <w:t xml:space="preserve">    </w:t>
      </w:r>
      <w:proofErr w:type="spellStart"/>
      <w:r>
        <w:t>AddressType</w:t>
      </w:r>
      <w:proofErr w:type="spellEnd"/>
      <w:r>
        <w:t xml:space="preserve"> VARCHAR2(50) CHECK (</w:t>
      </w:r>
      <w:proofErr w:type="spellStart"/>
      <w:r>
        <w:t>AddressType</w:t>
      </w:r>
      <w:proofErr w:type="spellEnd"/>
      <w:r>
        <w:t xml:space="preserve"> IN ('Home', 'Work', 'Other')),</w:t>
      </w:r>
    </w:p>
    <w:p w14:paraId="550E2BF4" w14:textId="77777777" w:rsidR="005A2E18" w:rsidRDefault="005A2E18" w:rsidP="005A2E18">
      <w:r>
        <w:t xml:space="preserve">    CONSTRAINT </w:t>
      </w:r>
      <w:proofErr w:type="spellStart"/>
      <w:r>
        <w:t>fk_address_customer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1BB91F83" w14:textId="77777777" w:rsidR="005A2E18" w:rsidRDefault="005A2E18" w:rsidP="005A2E18">
      <w:r>
        <w:t>);</w:t>
      </w:r>
    </w:p>
    <w:p w14:paraId="5FEFD05C" w14:textId="3C10C826" w:rsidR="00BA0CBB" w:rsidRPr="00954503" w:rsidRDefault="00BA0CBB" w:rsidP="00BA0CBB">
      <w:pPr>
        <w:pStyle w:val="Heading3"/>
      </w:pPr>
      <w:bookmarkStart w:id="13" w:name="_Toc179300730"/>
      <w:r>
        <w:t xml:space="preserve">Alter the Customer </w:t>
      </w:r>
      <w:proofErr w:type="gramStart"/>
      <w:r>
        <w:t xml:space="preserve">Table </w:t>
      </w:r>
      <w:r w:rsidRPr="00954503">
        <w:t>.</w:t>
      </w:r>
      <w:bookmarkEnd w:id="13"/>
      <w:proofErr w:type="gramEnd"/>
    </w:p>
    <w:p w14:paraId="27FA9F56" w14:textId="77777777" w:rsidR="005A2E18" w:rsidRDefault="005A2E18" w:rsidP="005A2E18"/>
    <w:p w14:paraId="54BF694D" w14:textId="77777777" w:rsidR="005A2E18" w:rsidRDefault="005A2E18" w:rsidP="005A2E18">
      <w:r>
        <w:t>ALTER TABLE Customer</w:t>
      </w:r>
    </w:p>
    <w:p w14:paraId="4E379E9E" w14:textId="77777777" w:rsidR="005A2E18" w:rsidRDefault="005A2E18" w:rsidP="005A2E18">
      <w:r>
        <w:t xml:space="preserve">    ADD (</w:t>
      </w:r>
    </w:p>
    <w:p w14:paraId="46CCDF9A" w14:textId="77777777" w:rsidR="005A2E18" w:rsidRDefault="005A2E18" w:rsidP="005A2E18">
      <w:r>
        <w:t xml:space="preserve">        CONSTRAINT </w:t>
      </w:r>
      <w:proofErr w:type="spellStart"/>
      <w:r>
        <w:t>fk_customer_shipping_address</w:t>
      </w:r>
      <w:proofErr w:type="spellEnd"/>
    </w:p>
    <w:p w14:paraId="3CAAE65F" w14:textId="77777777" w:rsidR="005A2E18" w:rsidRDefault="005A2E18" w:rsidP="005A2E18">
      <w:r>
        <w:t xml:space="preserve">            FOREIGN KEY (</w:t>
      </w:r>
      <w:proofErr w:type="spellStart"/>
      <w:r>
        <w:t>ShippingAddressID</w:t>
      </w:r>
      <w:proofErr w:type="spellEnd"/>
      <w:r>
        <w:t>)</w:t>
      </w:r>
    </w:p>
    <w:p w14:paraId="035492AC" w14:textId="77777777" w:rsidR="005A2E18" w:rsidRDefault="005A2E18" w:rsidP="005A2E18">
      <w:r>
        <w:t xml:space="preserve">            REFERENCES </w:t>
      </w:r>
      <w:proofErr w:type="gramStart"/>
      <w:r>
        <w:t>Address(</w:t>
      </w:r>
      <w:proofErr w:type="spellStart"/>
      <w:proofErr w:type="gramEnd"/>
      <w:r>
        <w:t>AddressID</w:t>
      </w:r>
      <w:proofErr w:type="spellEnd"/>
      <w:r>
        <w:t>),</w:t>
      </w:r>
    </w:p>
    <w:p w14:paraId="5E8B80E3" w14:textId="77777777" w:rsidR="005A2E18" w:rsidRDefault="005A2E18" w:rsidP="005A2E18">
      <w:r>
        <w:t xml:space="preserve">        </w:t>
      </w:r>
    </w:p>
    <w:p w14:paraId="28DC6B58" w14:textId="77777777" w:rsidR="005A2E18" w:rsidRDefault="005A2E18" w:rsidP="005A2E18">
      <w:r>
        <w:t xml:space="preserve">        CONSTRAINT </w:t>
      </w:r>
      <w:proofErr w:type="spellStart"/>
      <w:r>
        <w:t>fk_customer_billing_address</w:t>
      </w:r>
      <w:proofErr w:type="spellEnd"/>
    </w:p>
    <w:p w14:paraId="2B0EE882" w14:textId="77777777" w:rsidR="005A2E18" w:rsidRDefault="005A2E18" w:rsidP="005A2E18">
      <w:r>
        <w:t xml:space="preserve">            FOREIGN KEY (</w:t>
      </w:r>
      <w:proofErr w:type="spellStart"/>
      <w:r>
        <w:t>BillingAddressID</w:t>
      </w:r>
      <w:proofErr w:type="spellEnd"/>
      <w:r>
        <w:t>)</w:t>
      </w:r>
    </w:p>
    <w:p w14:paraId="75FA9F63" w14:textId="38E0064B" w:rsidR="005A2E18" w:rsidRDefault="005A2E18" w:rsidP="005A2E18">
      <w:r>
        <w:t xml:space="preserve">            REFERENCES </w:t>
      </w:r>
      <w:r w:rsidR="00E845D6">
        <w:t>Address (</w:t>
      </w:r>
      <w:proofErr w:type="spellStart"/>
      <w:r>
        <w:t>AddressID</w:t>
      </w:r>
      <w:proofErr w:type="spellEnd"/>
      <w:r>
        <w:t>)</w:t>
      </w:r>
    </w:p>
    <w:p w14:paraId="2AC182D7" w14:textId="77777777" w:rsidR="005A2E18" w:rsidRDefault="005A2E18" w:rsidP="005A2E18">
      <w:r>
        <w:t xml:space="preserve">    );</w:t>
      </w:r>
    </w:p>
    <w:p w14:paraId="107D7B10" w14:textId="0AE867B6" w:rsidR="006C6947" w:rsidRPr="00954503" w:rsidRDefault="000D5994" w:rsidP="006C6947">
      <w:pPr>
        <w:pStyle w:val="Heading3"/>
      </w:pPr>
      <w:bookmarkStart w:id="14" w:name="_Toc179300731"/>
      <w:r>
        <w:t>Orders</w:t>
      </w:r>
      <w:r w:rsidR="006C6947" w:rsidRPr="00954503">
        <w:t xml:space="preserve"> Table: Stores information </w:t>
      </w:r>
      <w:r w:rsidR="006C6947">
        <w:t>about Orders</w:t>
      </w:r>
      <w:r w:rsidR="006C6947" w:rsidRPr="00954503">
        <w:t>.</w:t>
      </w:r>
      <w:bookmarkEnd w:id="14"/>
    </w:p>
    <w:p w14:paraId="160B2B17" w14:textId="77777777" w:rsidR="005A2E18" w:rsidRDefault="005A2E18" w:rsidP="005A2E18"/>
    <w:p w14:paraId="4580DEE8" w14:textId="77777777" w:rsidR="005A2E18" w:rsidRDefault="005A2E18" w:rsidP="005A2E18">
      <w:r>
        <w:t>CREATE TABLE Orders (</w:t>
      </w:r>
    </w:p>
    <w:p w14:paraId="7BF4440B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GENERATED BY DEFAULT AS IDENTITY PRIMARY KEY,</w:t>
      </w:r>
    </w:p>
    <w:p w14:paraId="64E34B10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7EC38265" w14:textId="77777777" w:rsidR="005A2E18" w:rsidRDefault="005A2E18" w:rsidP="005A2E18">
      <w:r>
        <w:t xml:space="preserve">    </w:t>
      </w:r>
      <w:proofErr w:type="spellStart"/>
      <w:r>
        <w:t>OrderDate</w:t>
      </w:r>
      <w:proofErr w:type="spellEnd"/>
      <w:r>
        <w:t xml:space="preserve"> DATE DEFAULT SYSDATE,</w:t>
      </w:r>
    </w:p>
    <w:p w14:paraId="2D6E57E0" w14:textId="77777777" w:rsidR="005A2E18" w:rsidRDefault="005A2E18" w:rsidP="005A2E18">
      <w:r>
        <w:t xml:space="preserve">    </w:t>
      </w:r>
      <w:proofErr w:type="spellStart"/>
      <w:r>
        <w:t>ShipDate</w:t>
      </w:r>
      <w:proofErr w:type="spellEnd"/>
      <w:r>
        <w:t xml:space="preserve"> DATE,</w:t>
      </w:r>
    </w:p>
    <w:p w14:paraId="7D2DF786" w14:textId="77777777" w:rsidR="005A2E18" w:rsidRDefault="005A2E18" w:rsidP="005A2E18">
      <w:r>
        <w:t xml:space="preserve">    </w:t>
      </w:r>
      <w:proofErr w:type="spellStart"/>
      <w:r>
        <w:t>ShippingAddress</w:t>
      </w:r>
      <w:proofErr w:type="spellEnd"/>
      <w:r>
        <w:t xml:space="preserve"> VARCHAR2(200),</w:t>
      </w:r>
    </w:p>
    <w:p w14:paraId="677DD700" w14:textId="77777777" w:rsidR="005A2E18" w:rsidRDefault="005A2E18" w:rsidP="005A2E18">
      <w:r>
        <w:t xml:space="preserve">    </w:t>
      </w:r>
      <w:proofErr w:type="spellStart"/>
      <w:r>
        <w:t>TotalAmount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CHECK (</w:t>
      </w:r>
      <w:proofErr w:type="spellStart"/>
      <w:r>
        <w:t>TotalAmount</w:t>
      </w:r>
      <w:proofErr w:type="spellEnd"/>
      <w:r>
        <w:t xml:space="preserve"> &gt;= 0),</w:t>
      </w:r>
    </w:p>
    <w:p w14:paraId="61ADF6A3" w14:textId="77777777" w:rsidR="005A2E18" w:rsidRDefault="005A2E18" w:rsidP="005A2E18">
      <w:r>
        <w:t xml:space="preserve">    Status VARCHAR2(50) NOT NULL CHECK (Status IN ('Pending', 'Shipped', 'Delivered', 'Cancelled')),</w:t>
      </w:r>
    </w:p>
    <w:p w14:paraId="69DBAAAC" w14:textId="77777777" w:rsidR="005A2E18" w:rsidRDefault="005A2E18" w:rsidP="005A2E18">
      <w:r>
        <w:t xml:space="preserve">    CONSTRAINT </w:t>
      </w:r>
      <w:proofErr w:type="spellStart"/>
      <w:r>
        <w:t>fk_orders_customer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2B2F720F" w14:textId="77777777" w:rsidR="005A2E18" w:rsidRDefault="005A2E18" w:rsidP="005A2E18">
      <w:r>
        <w:t>);</w:t>
      </w:r>
    </w:p>
    <w:p w14:paraId="563780AA" w14:textId="1174261C" w:rsidR="005A2E18" w:rsidRDefault="00E82760" w:rsidP="00E82760">
      <w:pPr>
        <w:pStyle w:val="Heading3"/>
      </w:pPr>
      <w:bookmarkStart w:id="15" w:name="_Toc179300732"/>
      <w:r>
        <w:t>Order Item</w:t>
      </w:r>
      <w:r w:rsidRPr="00954503">
        <w:t xml:space="preserve"> Table: Stores information </w:t>
      </w:r>
      <w:r>
        <w:t xml:space="preserve">about </w:t>
      </w:r>
      <w:r w:rsidR="00E21D5D">
        <w:t>Order Item</w:t>
      </w:r>
      <w:r w:rsidRPr="00954503">
        <w:t>.</w:t>
      </w:r>
      <w:bookmarkEnd w:id="15"/>
    </w:p>
    <w:p w14:paraId="1762C6C9" w14:textId="77777777" w:rsidR="00E82760" w:rsidRPr="00E82760" w:rsidRDefault="00E82760" w:rsidP="00E82760"/>
    <w:p w14:paraId="2A4FE415" w14:textId="77777777" w:rsidR="005A2E18" w:rsidRDefault="005A2E18" w:rsidP="005A2E18">
      <w:r>
        <w:t xml:space="preserve">CREATE TABLE </w:t>
      </w:r>
      <w:proofErr w:type="spellStart"/>
      <w:r>
        <w:t>OrderItem</w:t>
      </w:r>
      <w:proofErr w:type="spellEnd"/>
      <w:r>
        <w:t xml:space="preserve"> (</w:t>
      </w:r>
    </w:p>
    <w:p w14:paraId="55EDC9CD" w14:textId="77777777" w:rsidR="005A2E18" w:rsidRDefault="005A2E18" w:rsidP="005A2E18">
      <w:r>
        <w:t xml:space="preserve">    </w:t>
      </w:r>
      <w:proofErr w:type="spellStart"/>
      <w:r>
        <w:t>OrderItemID</w:t>
      </w:r>
      <w:proofErr w:type="spellEnd"/>
      <w:r>
        <w:t xml:space="preserve"> NUMBER GENERATED BY DEFAULT AS IDENTITY PRIMARY KEY,</w:t>
      </w:r>
    </w:p>
    <w:p w14:paraId="1E63A4F3" w14:textId="77777777" w:rsidR="005A2E18" w:rsidRDefault="005A2E18" w:rsidP="005A2E18">
      <w:r>
        <w:lastRenderedPageBreak/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6FBBD232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137BB2CA" w14:textId="77777777" w:rsidR="005A2E18" w:rsidRDefault="005A2E18" w:rsidP="005A2E18">
      <w:r>
        <w:t xml:space="preserve">    Quantity NUMBER NOT NULL CHECK (Quantity &gt; 0),</w:t>
      </w:r>
    </w:p>
    <w:p w14:paraId="0B86B525" w14:textId="77777777" w:rsidR="005A2E18" w:rsidRDefault="005A2E18" w:rsidP="005A2E18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NOT NULL CHECK (</w:t>
      </w:r>
      <w:proofErr w:type="spellStart"/>
      <w:r>
        <w:t>UnitPrice</w:t>
      </w:r>
      <w:proofErr w:type="spellEnd"/>
      <w:r>
        <w:t xml:space="preserve"> &gt; 0),</w:t>
      </w:r>
    </w:p>
    <w:p w14:paraId="49E0040A" w14:textId="77777777" w:rsidR="005A2E18" w:rsidRDefault="005A2E18" w:rsidP="005A2E18">
      <w:r>
        <w:t xml:space="preserve">    </w:t>
      </w:r>
      <w:proofErr w:type="spellStart"/>
      <w:r>
        <w:t>TotalPrice</w:t>
      </w:r>
      <w:proofErr w:type="spellEnd"/>
      <w:r>
        <w:t xml:space="preserve"> NUMBER GENERATED ALWAYS AS (Quantity * </w:t>
      </w:r>
      <w:proofErr w:type="spellStart"/>
      <w:r>
        <w:t>UnitPrice</w:t>
      </w:r>
      <w:proofErr w:type="spellEnd"/>
      <w:r>
        <w:t>) VIRTUAL,</w:t>
      </w:r>
    </w:p>
    <w:p w14:paraId="3207C4EE" w14:textId="77777777" w:rsidR="005A2E18" w:rsidRDefault="005A2E18" w:rsidP="005A2E18">
      <w:r>
        <w:t xml:space="preserve">    CONSTRAINT </w:t>
      </w:r>
      <w:proofErr w:type="spellStart"/>
      <w:r>
        <w:t>fk_orderitem_order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),</w:t>
      </w:r>
    </w:p>
    <w:p w14:paraId="6F1ABB5F" w14:textId="77777777" w:rsidR="005A2E18" w:rsidRDefault="005A2E18" w:rsidP="005A2E18">
      <w:r>
        <w:t xml:space="preserve">    CONSTRAINT </w:t>
      </w:r>
      <w:proofErr w:type="spellStart"/>
      <w:r>
        <w:t>fk_orderitem_product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</w:t>
      </w:r>
    </w:p>
    <w:p w14:paraId="6F930E57" w14:textId="77777777" w:rsidR="005A2E18" w:rsidRDefault="005A2E18" w:rsidP="005A2E18">
      <w:r>
        <w:t>);</w:t>
      </w:r>
    </w:p>
    <w:p w14:paraId="779A0FEB" w14:textId="5D6B6C1C" w:rsidR="005A2E18" w:rsidRDefault="00DC28F9" w:rsidP="00DC28F9">
      <w:pPr>
        <w:pStyle w:val="Heading3"/>
      </w:pPr>
      <w:bookmarkStart w:id="16" w:name="_Toc179300733"/>
      <w:r>
        <w:t xml:space="preserve">Payment </w:t>
      </w:r>
      <w:r w:rsidRPr="00954503">
        <w:t xml:space="preserve">Table: Stores information </w:t>
      </w:r>
      <w:r>
        <w:t>about</w:t>
      </w:r>
      <w:r w:rsidR="00E83A71">
        <w:t xml:space="preserve"> Payment</w:t>
      </w:r>
      <w:r w:rsidRPr="00954503">
        <w:t>.</w:t>
      </w:r>
      <w:bookmarkEnd w:id="16"/>
    </w:p>
    <w:p w14:paraId="3E4C1633" w14:textId="77777777" w:rsidR="00DC28F9" w:rsidRPr="00DC28F9" w:rsidRDefault="00DC28F9" w:rsidP="00DC28F9"/>
    <w:p w14:paraId="6C61B55C" w14:textId="77777777" w:rsidR="005A2E18" w:rsidRDefault="005A2E18" w:rsidP="005A2E18">
      <w:r>
        <w:t>CREATE TABLE Payment (</w:t>
      </w:r>
    </w:p>
    <w:p w14:paraId="7B778886" w14:textId="77777777" w:rsidR="005A2E18" w:rsidRDefault="005A2E18" w:rsidP="005A2E18">
      <w:r>
        <w:t xml:space="preserve">    </w:t>
      </w:r>
      <w:proofErr w:type="spellStart"/>
      <w:r>
        <w:t>PaymentID</w:t>
      </w:r>
      <w:proofErr w:type="spellEnd"/>
      <w:r>
        <w:t xml:space="preserve"> NUMBER GENERATED BY DEFAULT AS IDENTITY PRIMARY KEY,</w:t>
      </w:r>
    </w:p>
    <w:p w14:paraId="33BD717E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05B7CF82" w14:textId="77777777" w:rsidR="005A2E18" w:rsidRDefault="005A2E18" w:rsidP="005A2E18">
      <w:r>
        <w:t xml:space="preserve">    </w:t>
      </w:r>
      <w:proofErr w:type="spellStart"/>
      <w:r>
        <w:t>PaymentDate</w:t>
      </w:r>
      <w:proofErr w:type="spellEnd"/>
      <w:r>
        <w:t xml:space="preserve"> DATE DEFAULT SYSDATE,</w:t>
      </w:r>
    </w:p>
    <w:p w14:paraId="77A074CE" w14:textId="77777777" w:rsidR="005A2E18" w:rsidRDefault="005A2E18" w:rsidP="005A2E18">
      <w:r>
        <w:t xml:space="preserve">    </w:t>
      </w:r>
      <w:proofErr w:type="spellStart"/>
      <w:r>
        <w:t>PaymentMethod</w:t>
      </w:r>
      <w:proofErr w:type="spellEnd"/>
      <w:r>
        <w:t xml:space="preserve"> VARCHAR2(50) NOT NULL CHECK (</w:t>
      </w:r>
      <w:proofErr w:type="spellStart"/>
      <w:r>
        <w:t>PaymentMethod</w:t>
      </w:r>
      <w:proofErr w:type="spellEnd"/>
      <w:r>
        <w:t xml:space="preserve"> IN ('Credit Card', 'Debit Card', 'PayPal', 'Bank Transfer')),</w:t>
      </w:r>
    </w:p>
    <w:p w14:paraId="61AE0715" w14:textId="77777777" w:rsidR="005A2E18" w:rsidRDefault="005A2E18" w:rsidP="005A2E18">
      <w:r>
        <w:t xml:space="preserve">    Amount </w:t>
      </w:r>
      <w:proofErr w:type="gramStart"/>
      <w:r>
        <w:t>NUMBER(</w:t>
      </w:r>
      <w:proofErr w:type="gramEnd"/>
      <w:r>
        <w:t>10,2) NOT NULL CHECK (Amount &gt;= 0),</w:t>
      </w:r>
    </w:p>
    <w:p w14:paraId="6C52A165" w14:textId="77777777" w:rsidR="005A2E18" w:rsidRDefault="005A2E18" w:rsidP="005A2E18">
      <w:r>
        <w:t xml:space="preserve">    CONSTRAINT </w:t>
      </w:r>
      <w:proofErr w:type="spellStart"/>
      <w:r>
        <w:t>fk_payment_order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390687B1" w14:textId="77777777" w:rsidR="005A2E18" w:rsidRDefault="005A2E18" w:rsidP="005A2E18">
      <w:r>
        <w:t>);</w:t>
      </w:r>
    </w:p>
    <w:p w14:paraId="4A906FA3" w14:textId="5DB2511A" w:rsidR="005A2E18" w:rsidRDefault="00801132" w:rsidP="00801132">
      <w:pPr>
        <w:pStyle w:val="Heading3"/>
      </w:pPr>
      <w:bookmarkStart w:id="17" w:name="_Toc179300734"/>
      <w:r>
        <w:t>Shipping</w:t>
      </w:r>
      <w:r w:rsidR="008D631D">
        <w:t xml:space="preserve"> </w:t>
      </w:r>
      <w:r w:rsidRPr="00954503">
        <w:t xml:space="preserve">Table: Stores information </w:t>
      </w:r>
      <w:r>
        <w:t xml:space="preserve">about </w:t>
      </w:r>
      <w:r w:rsidR="008D631D">
        <w:t>Shipping</w:t>
      </w:r>
      <w:r w:rsidRPr="00954503">
        <w:t>.</w:t>
      </w:r>
      <w:bookmarkEnd w:id="17"/>
    </w:p>
    <w:p w14:paraId="5262E343" w14:textId="77777777" w:rsidR="00801132" w:rsidRPr="00801132" w:rsidRDefault="00801132" w:rsidP="00801132"/>
    <w:p w14:paraId="22178DFE" w14:textId="77777777" w:rsidR="005A2E18" w:rsidRDefault="005A2E18" w:rsidP="005A2E18">
      <w:r>
        <w:t>CREATE TABLE Shipping (</w:t>
      </w:r>
    </w:p>
    <w:p w14:paraId="7CAF1193" w14:textId="77777777" w:rsidR="005A2E18" w:rsidRDefault="005A2E18" w:rsidP="005A2E18">
      <w:r>
        <w:t xml:space="preserve">    </w:t>
      </w:r>
      <w:proofErr w:type="spellStart"/>
      <w:r>
        <w:t>ShippingID</w:t>
      </w:r>
      <w:proofErr w:type="spellEnd"/>
      <w:r>
        <w:t xml:space="preserve"> NUMBER GENERATED BY DEFAULT AS IDENTITY PRIMARY KEY,</w:t>
      </w:r>
    </w:p>
    <w:p w14:paraId="63423F78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7F89BD3A" w14:textId="77777777" w:rsidR="005A2E18" w:rsidRDefault="005A2E18" w:rsidP="005A2E18">
      <w:r>
        <w:t xml:space="preserve">    Carrier VARCHAR2(100),</w:t>
      </w:r>
    </w:p>
    <w:p w14:paraId="622D43B8" w14:textId="77777777" w:rsidR="005A2E18" w:rsidRDefault="005A2E18" w:rsidP="005A2E18">
      <w:r>
        <w:t xml:space="preserve">    </w:t>
      </w:r>
      <w:proofErr w:type="spellStart"/>
      <w:r>
        <w:t>TrackingNumber</w:t>
      </w:r>
      <w:proofErr w:type="spellEnd"/>
      <w:r>
        <w:t xml:space="preserve"> VARCHAR2(50),</w:t>
      </w:r>
    </w:p>
    <w:p w14:paraId="7D8BC82D" w14:textId="77777777" w:rsidR="005A2E18" w:rsidRDefault="005A2E18" w:rsidP="005A2E18">
      <w:r>
        <w:t xml:space="preserve">    ShippedDate DATE,</w:t>
      </w:r>
    </w:p>
    <w:p w14:paraId="768B5A7C" w14:textId="77777777" w:rsidR="005A2E18" w:rsidRDefault="005A2E18" w:rsidP="005A2E18">
      <w:r>
        <w:t xml:space="preserve">    </w:t>
      </w:r>
      <w:proofErr w:type="spellStart"/>
      <w:r>
        <w:t>DeliveredDate</w:t>
      </w:r>
      <w:proofErr w:type="spellEnd"/>
      <w:r>
        <w:t xml:space="preserve"> DATE,</w:t>
      </w:r>
    </w:p>
    <w:p w14:paraId="5B1B35DD" w14:textId="77777777" w:rsidR="005A2E18" w:rsidRDefault="005A2E18" w:rsidP="005A2E18">
      <w:r>
        <w:t xml:space="preserve">    </w:t>
      </w:r>
      <w:proofErr w:type="spellStart"/>
      <w:r>
        <w:t>ShippingCost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2),</w:t>
      </w:r>
    </w:p>
    <w:p w14:paraId="3DEE5200" w14:textId="77777777" w:rsidR="005A2E18" w:rsidRDefault="005A2E18" w:rsidP="005A2E18">
      <w:r>
        <w:t xml:space="preserve">    CONSTRAINT </w:t>
      </w:r>
      <w:proofErr w:type="spellStart"/>
      <w:r>
        <w:t>fk_shipping_order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7ACCA75B" w14:textId="77777777" w:rsidR="005A2E18" w:rsidRDefault="005A2E18" w:rsidP="005A2E18">
      <w:r>
        <w:t>);</w:t>
      </w:r>
    </w:p>
    <w:p w14:paraId="183D5AB4" w14:textId="6D463F1D" w:rsidR="005A2E18" w:rsidRDefault="00B616C7" w:rsidP="008163C1">
      <w:pPr>
        <w:pStyle w:val="Heading3"/>
      </w:pPr>
      <w:bookmarkStart w:id="18" w:name="_Toc179300735"/>
      <w:r>
        <w:lastRenderedPageBreak/>
        <w:t>Review</w:t>
      </w:r>
      <w:r w:rsidR="008163C1">
        <w:t xml:space="preserve"> </w:t>
      </w:r>
      <w:r w:rsidR="008163C1" w:rsidRPr="00954503">
        <w:t xml:space="preserve">Table: Stores information </w:t>
      </w:r>
      <w:r w:rsidR="008163C1">
        <w:t xml:space="preserve">about </w:t>
      </w:r>
      <w:r w:rsidR="00FB3528">
        <w:t>Review</w:t>
      </w:r>
      <w:r w:rsidR="008163C1" w:rsidRPr="00954503">
        <w:t>.</w:t>
      </w:r>
      <w:bookmarkEnd w:id="18"/>
    </w:p>
    <w:p w14:paraId="128CD8F4" w14:textId="77777777" w:rsidR="008163C1" w:rsidRPr="008163C1" w:rsidRDefault="008163C1" w:rsidP="008163C1"/>
    <w:p w14:paraId="04CD5C9F" w14:textId="77777777" w:rsidR="005A2E18" w:rsidRDefault="005A2E18" w:rsidP="005A2E18">
      <w:r>
        <w:t>CREATE TABLE Review (</w:t>
      </w:r>
    </w:p>
    <w:p w14:paraId="55670033" w14:textId="77777777" w:rsidR="005A2E18" w:rsidRDefault="005A2E18" w:rsidP="005A2E18">
      <w:r>
        <w:t xml:space="preserve">    </w:t>
      </w:r>
      <w:proofErr w:type="spellStart"/>
      <w:r>
        <w:t>ReviewID</w:t>
      </w:r>
      <w:proofErr w:type="spellEnd"/>
      <w:r>
        <w:t xml:space="preserve"> NUMBER GENERATED BY DEFAULT AS IDENTITY PRIMARY KEY,</w:t>
      </w:r>
    </w:p>
    <w:p w14:paraId="6B7F8675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16561FDB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0110D706" w14:textId="77777777" w:rsidR="005A2E18" w:rsidRDefault="005A2E18" w:rsidP="005A2E18">
      <w:r>
        <w:t xml:space="preserve">    Rating NUMBER CHECK (Rating BETWEEN 1 AND 5),</w:t>
      </w:r>
    </w:p>
    <w:p w14:paraId="7E15B913" w14:textId="77777777" w:rsidR="005A2E18" w:rsidRDefault="005A2E18" w:rsidP="005A2E18">
      <w:r>
        <w:t xml:space="preserve">    </w:t>
      </w:r>
      <w:proofErr w:type="spellStart"/>
      <w:r>
        <w:t>ReviewText</w:t>
      </w:r>
      <w:proofErr w:type="spellEnd"/>
      <w:r>
        <w:t xml:space="preserve"> VARCHAR2(1000),</w:t>
      </w:r>
    </w:p>
    <w:p w14:paraId="2269FB14" w14:textId="77777777" w:rsidR="005A2E18" w:rsidRDefault="005A2E18" w:rsidP="005A2E18">
      <w:r>
        <w:t xml:space="preserve">    </w:t>
      </w:r>
      <w:proofErr w:type="spellStart"/>
      <w:r>
        <w:t>ReviewDate</w:t>
      </w:r>
      <w:proofErr w:type="spellEnd"/>
      <w:r>
        <w:t xml:space="preserve"> DATE DEFAULT SYSDATE,</w:t>
      </w:r>
    </w:p>
    <w:p w14:paraId="56D1DFF1" w14:textId="77777777" w:rsidR="005A2E18" w:rsidRDefault="005A2E18" w:rsidP="005A2E18">
      <w:r>
        <w:t xml:space="preserve">    CONSTRAINT </w:t>
      </w:r>
      <w:proofErr w:type="spellStart"/>
      <w:r>
        <w:t>fk_review_product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),</w:t>
      </w:r>
    </w:p>
    <w:p w14:paraId="4C890ACC" w14:textId="77777777" w:rsidR="005A2E18" w:rsidRDefault="005A2E18" w:rsidP="005A2E18">
      <w:r>
        <w:t xml:space="preserve">    CONSTRAINT </w:t>
      </w:r>
      <w:proofErr w:type="spellStart"/>
      <w:r>
        <w:t>fk_review_customer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407023AE" w14:textId="77777777" w:rsidR="005A2E18" w:rsidRDefault="005A2E18" w:rsidP="005A2E18">
      <w:r>
        <w:t>);</w:t>
      </w:r>
    </w:p>
    <w:p w14:paraId="29158F72" w14:textId="77777777" w:rsidR="005A2E18" w:rsidRDefault="005A2E18" w:rsidP="005A2E18"/>
    <w:p w14:paraId="2EAB7709" w14:textId="009F95CA" w:rsidR="007D6DA8" w:rsidRDefault="007D6DA8" w:rsidP="007D6DA8">
      <w:pPr>
        <w:pStyle w:val="Heading3"/>
      </w:pPr>
      <w:bookmarkStart w:id="19" w:name="_Toc179300736"/>
      <w:r>
        <w:t xml:space="preserve">Cart </w:t>
      </w:r>
      <w:r w:rsidRPr="00954503">
        <w:t xml:space="preserve">Table: Stores information </w:t>
      </w:r>
      <w:r>
        <w:t xml:space="preserve">about </w:t>
      </w:r>
      <w:r w:rsidR="00C01D88">
        <w:t>Cart</w:t>
      </w:r>
      <w:r w:rsidRPr="00954503">
        <w:t>.</w:t>
      </w:r>
      <w:bookmarkEnd w:id="19"/>
    </w:p>
    <w:p w14:paraId="0ED68F6C" w14:textId="77777777" w:rsidR="007D6DA8" w:rsidRPr="007D6DA8" w:rsidRDefault="007D6DA8" w:rsidP="007D6DA8"/>
    <w:p w14:paraId="3B2CDBF6" w14:textId="74885ED8" w:rsidR="005A2E18" w:rsidRDefault="005A2E18" w:rsidP="005A2E18">
      <w:r>
        <w:t>CREATE TABLE Cart (</w:t>
      </w:r>
    </w:p>
    <w:p w14:paraId="42FF3426" w14:textId="77777777" w:rsidR="005A2E18" w:rsidRDefault="005A2E18" w:rsidP="005A2E18">
      <w:r>
        <w:t xml:space="preserve">    </w:t>
      </w:r>
      <w:proofErr w:type="spellStart"/>
      <w:r>
        <w:t>CartID</w:t>
      </w:r>
      <w:proofErr w:type="spellEnd"/>
      <w:r>
        <w:t xml:space="preserve"> NUMBER GENERATED BY DEFAULT AS IDENTITY PRIMARY KEY,</w:t>
      </w:r>
    </w:p>
    <w:p w14:paraId="53807018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01591DD7" w14:textId="77777777" w:rsidR="005A2E18" w:rsidRDefault="005A2E18" w:rsidP="005A2E18">
      <w:r>
        <w:t xml:space="preserve">    CONSTRAINT </w:t>
      </w:r>
      <w:proofErr w:type="spellStart"/>
      <w:r>
        <w:t>fk_cart_customer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52DA81C5" w14:textId="77777777" w:rsidR="005A2E18" w:rsidRDefault="005A2E18" w:rsidP="005A2E18">
      <w:r>
        <w:t>);</w:t>
      </w:r>
    </w:p>
    <w:p w14:paraId="23B1330B" w14:textId="1EEE7E0A" w:rsidR="005A2E18" w:rsidRDefault="00B81B0E" w:rsidP="00B81B0E">
      <w:pPr>
        <w:pStyle w:val="Heading3"/>
      </w:pPr>
      <w:bookmarkStart w:id="20" w:name="_Toc179300737"/>
      <w:r>
        <w:t xml:space="preserve">Cart </w:t>
      </w:r>
      <w:r w:rsidR="002D2B0F">
        <w:t>Item</w:t>
      </w:r>
      <w:r w:rsidR="00C07ACF">
        <w:t xml:space="preserve"> </w:t>
      </w:r>
      <w:r w:rsidRPr="00954503">
        <w:t xml:space="preserve">Table: Stores information </w:t>
      </w:r>
      <w:r>
        <w:t>about Cart</w:t>
      </w:r>
      <w:r w:rsidR="00D70D2B">
        <w:t xml:space="preserve"> Item</w:t>
      </w:r>
      <w:r w:rsidRPr="00954503">
        <w:t>.</w:t>
      </w:r>
      <w:bookmarkEnd w:id="20"/>
    </w:p>
    <w:p w14:paraId="0574C1D6" w14:textId="77777777" w:rsidR="00B81B0E" w:rsidRPr="00B81B0E" w:rsidRDefault="00B81B0E" w:rsidP="00B81B0E"/>
    <w:p w14:paraId="5FFFEF15" w14:textId="77777777" w:rsidR="005A2E18" w:rsidRDefault="005A2E18" w:rsidP="005A2E18">
      <w:r>
        <w:t xml:space="preserve">CREATE TABLE </w:t>
      </w:r>
      <w:proofErr w:type="spellStart"/>
      <w:r>
        <w:t>CartItem</w:t>
      </w:r>
      <w:proofErr w:type="spellEnd"/>
      <w:r>
        <w:t xml:space="preserve"> (</w:t>
      </w:r>
    </w:p>
    <w:p w14:paraId="7883DA68" w14:textId="77777777" w:rsidR="005A2E18" w:rsidRDefault="005A2E18" w:rsidP="005A2E18">
      <w:r>
        <w:t xml:space="preserve">    </w:t>
      </w:r>
      <w:proofErr w:type="spellStart"/>
      <w:r>
        <w:t>CartItemID</w:t>
      </w:r>
      <w:proofErr w:type="spellEnd"/>
      <w:r>
        <w:t xml:space="preserve"> NUMBER GENERATED BY DEFAULT AS IDENTITY PRIMARY KEY,</w:t>
      </w:r>
    </w:p>
    <w:p w14:paraId="755EC98E" w14:textId="77777777" w:rsidR="005A2E18" w:rsidRDefault="005A2E18" w:rsidP="005A2E18">
      <w:r>
        <w:t xml:space="preserve">    </w:t>
      </w:r>
      <w:proofErr w:type="spellStart"/>
      <w:r>
        <w:t>CartID</w:t>
      </w:r>
      <w:proofErr w:type="spellEnd"/>
      <w:r>
        <w:t xml:space="preserve"> NUMBER NOT NULL,</w:t>
      </w:r>
    </w:p>
    <w:p w14:paraId="50673D81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23AF4D84" w14:textId="77777777" w:rsidR="005A2E18" w:rsidRDefault="005A2E18" w:rsidP="005A2E18">
      <w:r>
        <w:t xml:space="preserve">    Quantity NUMBER NOT NULL,</w:t>
      </w:r>
    </w:p>
    <w:p w14:paraId="173D77A7" w14:textId="77777777" w:rsidR="005A2E18" w:rsidRDefault="005A2E18" w:rsidP="005A2E18">
      <w:r>
        <w:t xml:space="preserve">    CONSTRAINT </w:t>
      </w:r>
      <w:proofErr w:type="spellStart"/>
      <w:r>
        <w:t>fk_cartitem_cart</w:t>
      </w:r>
      <w:proofErr w:type="spellEnd"/>
      <w:r>
        <w:t xml:space="preserve"> FOREIGN KEY (</w:t>
      </w:r>
      <w:proofErr w:type="spellStart"/>
      <w:r>
        <w:t>CartID</w:t>
      </w:r>
      <w:proofErr w:type="spellEnd"/>
      <w:r>
        <w:t xml:space="preserve">) REFERENCES 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>),</w:t>
      </w:r>
    </w:p>
    <w:p w14:paraId="2C240C13" w14:textId="77777777" w:rsidR="005A2E18" w:rsidRDefault="005A2E18" w:rsidP="005A2E18">
      <w:r>
        <w:t xml:space="preserve">    CONSTRAINT </w:t>
      </w:r>
      <w:proofErr w:type="spellStart"/>
      <w:r>
        <w:t>fk_cartitem_product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</w:t>
      </w:r>
    </w:p>
    <w:p w14:paraId="3CCD519F" w14:textId="051F940B" w:rsidR="005A2E18" w:rsidRPr="007420A3" w:rsidRDefault="005A2E18" w:rsidP="007420A3">
      <w:r>
        <w:t>);</w:t>
      </w:r>
    </w:p>
    <w:p w14:paraId="23633648" w14:textId="5BD3DF90" w:rsidR="006B7D95" w:rsidRDefault="00072BFB" w:rsidP="00EA292E">
      <w:pPr>
        <w:pStyle w:val="Heading2"/>
      </w:pPr>
      <w:bookmarkStart w:id="21" w:name="_Toc179300738"/>
      <w:r>
        <w:lastRenderedPageBreak/>
        <w:t>5. Database Tables and Relationships</w:t>
      </w:r>
      <w:bookmarkEnd w:id="21"/>
    </w:p>
    <w:p w14:paraId="302636E8" w14:textId="77777777" w:rsidR="006B7D95" w:rsidRPr="00973FF3" w:rsidRDefault="00000000" w:rsidP="00F7547A">
      <w:pPr>
        <w:pStyle w:val="Heading2"/>
        <w:spacing w:line="360" w:lineRule="auto"/>
      </w:pPr>
      <w:bookmarkStart w:id="22" w:name="_Toc179300739"/>
      <w:r w:rsidRPr="00A67D93">
        <w:rPr>
          <w:sz w:val="24"/>
          <w:szCs w:val="24"/>
        </w:rPr>
        <w:t>Tables:</w:t>
      </w:r>
      <w:bookmarkEnd w:id="22"/>
    </w:p>
    <w:p w14:paraId="45153873" w14:textId="0A933C30" w:rsidR="006B7D95" w:rsidRDefault="00000000" w:rsidP="00F7547A">
      <w:pPr>
        <w:spacing w:line="360" w:lineRule="auto"/>
      </w:pPr>
      <w:r w:rsidRPr="00A67D93">
        <w:rPr>
          <w:sz w:val="24"/>
          <w:szCs w:val="24"/>
        </w:rPr>
        <w:t>Customer, Product, Supplier, Order, Order Item, Shipping, Review, Cart, Cart Item</w:t>
      </w:r>
      <w:r w:rsidR="00FB1C67">
        <w:rPr>
          <w:sz w:val="24"/>
          <w:szCs w:val="24"/>
        </w:rPr>
        <w:t xml:space="preserve">, User, Admin, Manager, Driver </w:t>
      </w:r>
    </w:p>
    <w:p w14:paraId="5A236945" w14:textId="77777777" w:rsidR="006B7D95" w:rsidRPr="00A67D93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3" w:name="_Toc179300740"/>
      <w:r w:rsidRPr="00A67D93">
        <w:rPr>
          <w:sz w:val="24"/>
          <w:szCs w:val="24"/>
        </w:rPr>
        <w:t>Complex Relationships:</w:t>
      </w:r>
      <w:bookmarkEnd w:id="23"/>
    </w:p>
    <w:p w14:paraId="56250796" w14:textId="00C40B50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User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User Type: One-to-One (1:1)</w:t>
      </w:r>
    </w:p>
    <w:p w14:paraId="65A0EA92" w14:textId="288C857F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Admin:</w:t>
      </w:r>
      <w:r w:rsidRPr="001E6406">
        <w:rPr>
          <w:rFonts w:eastAsia="Times New Roman" w:cs="Times New Roman"/>
          <w:sz w:val="24"/>
          <w:szCs w:val="24"/>
        </w:rPr>
        <w:t xml:space="preserve"> Each user can be an Admin,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admin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6953BE26" w14:textId="495AE65A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Manager:</w:t>
      </w:r>
      <w:r w:rsidRPr="001E6406">
        <w:rPr>
          <w:rFonts w:eastAsia="Times New Roman" w:cs="Times New Roman"/>
          <w:sz w:val="24"/>
          <w:szCs w:val="24"/>
        </w:rPr>
        <w:t xml:space="preserve"> Each user can be a manager,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Manager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4CB2B336" w14:textId="77777777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Driver:</w:t>
      </w:r>
      <w:r w:rsidRPr="001E6406">
        <w:rPr>
          <w:rFonts w:eastAsia="Times New Roman" w:cs="Times New Roman"/>
          <w:sz w:val="24"/>
          <w:szCs w:val="24"/>
        </w:rPr>
        <w:t xml:space="preserve"> Each user can be a Driver,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Driver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7E91FEAC" w14:textId="00847491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Customer:</w:t>
      </w:r>
      <w:r w:rsidRPr="001E6406">
        <w:rPr>
          <w:rFonts w:eastAsia="Times New Roman" w:cs="Times New Roman"/>
          <w:sz w:val="24"/>
          <w:szCs w:val="24"/>
        </w:rPr>
        <w:t xml:space="preserve"> Each user can be a customer,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Customer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41E40771" w14:textId="77777777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Supplier:</w:t>
      </w:r>
      <w:r w:rsidRPr="001E6406">
        <w:rPr>
          <w:rFonts w:eastAsia="Times New Roman" w:cs="Times New Roman"/>
          <w:sz w:val="24"/>
          <w:szCs w:val="24"/>
        </w:rPr>
        <w:t xml:space="preserve"> Each user can be a Supplier,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Supplier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060376BD" w14:textId="13718185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Order: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A customer can place multiple orders over time, each uniquely linked to that customer.</w:t>
      </w:r>
    </w:p>
    <w:p w14:paraId="5D90FD87" w14:textId="4641EC93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Order Item: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can contain multiple items. Advanced indexing will be implemented for faster querying.</w:t>
      </w:r>
    </w:p>
    <w:p w14:paraId="24041630" w14:textId="54EF13E2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Item - Product: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item relates to a single product, while a product can be part of multiple order items across different orders.</w:t>
      </w:r>
    </w:p>
    <w:p w14:paraId="1F890512" w14:textId="01C320BC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Supplier: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is provided by a single supplier, but a supplier can supply many products.</w:t>
      </w:r>
    </w:p>
    <w:p w14:paraId="63A4315C" w14:textId="5A961197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Shipping: One-to-One (1:1)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corresponds to one shipping record, ensuring efficient tracking.</w:t>
      </w:r>
    </w:p>
    <w:p w14:paraId="6BF94168" w14:textId="29ED0E40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Cart: One-to-One (1:1)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have one active cart linked to their account.</w:t>
      </w:r>
    </w:p>
    <w:p w14:paraId="0B28C687" w14:textId="56AB53DA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Cart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Cart Item: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A cart contains multiple cart items.</w:t>
      </w:r>
    </w:p>
    <w:p w14:paraId="73710B65" w14:textId="04CD708A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Cart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Item - Product: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cart item relates to a single product, but a product can be part of different customers’ carts.</w:t>
      </w:r>
    </w:p>
    <w:p w14:paraId="71CCBB22" w14:textId="3276E3BD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Review: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write multiple reviews, each associated with that customer.</w:t>
      </w:r>
    </w:p>
    <w:p w14:paraId="78853F2D" w14:textId="393F3F29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Review: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can have multiple reviews.</w:t>
      </w:r>
    </w:p>
    <w:p w14:paraId="1CFAFE1A" w14:textId="7CDBD082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Address: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have multiple addresses, designated as shipping and billing addresses.</w:t>
      </w:r>
    </w:p>
    <w:p w14:paraId="70946E6B" w14:textId="2AB9539D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Payment: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can have multiple payment records, depending on the payment method and transactions.</w:t>
      </w:r>
    </w:p>
    <w:p w14:paraId="1C66104A" w14:textId="5D5109AA" w:rsidR="006B7D95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lastRenderedPageBreak/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Category: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belongs to a single category, while a category can encompass multiple products.</w:t>
      </w:r>
    </w:p>
    <w:p w14:paraId="4B24F133" w14:textId="77777777" w:rsidR="00FB4640" w:rsidRDefault="00FB4640" w:rsidP="00F7547A">
      <w:pPr>
        <w:pStyle w:val="ListBullet"/>
        <w:numPr>
          <w:ilvl w:val="0"/>
          <w:numId w:val="0"/>
        </w:numPr>
      </w:pPr>
    </w:p>
    <w:p w14:paraId="08108B25" w14:textId="40F672B3" w:rsidR="006B7D95" w:rsidRDefault="00BC44E4" w:rsidP="00CE400A">
      <w:pPr>
        <w:pStyle w:val="Heading2"/>
      </w:pPr>
      <w:bookmarkStart w:id="24" w:name="_Toc179300741"/>
      <w:r>
        <w:t>6. Database Administrator (DBA)</w:t>
      </w:r>
      <w:bookmarkEnd w:id="24"/>
    </w:p>
    <w:p w14:paraId="7DB6AD0E" w14:textId="77777777" w:rsidR="006B7D95" w:rsidRPr="00973FF3" w:rsidRDefault="00000000" w:rsidP="00F7547A">
      <w:pPr>
        <w:pStyle w:val="Heading2"/>
        <w:spacing w:line="360" w:lineRule="auto"/>
      </w:pPr>
      <w:bookmarkStart w:id="25" w:name="_Toc179300742"/>
      <w:r w:rsidRPr="00FB4640">
        <w:rPr>
          <w:sz w:val="24"/>
          <w:szCs w:val="24"/>
        </w:rPr>
        <w:t>Roles and Responsibilities:</w:t>
      </w:r>
      <w:bookmarkEnd w:id="25"/>
    </w:p>
    <w:p w14:paraId="6419EF24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Maintenance and Monitoring: Regular monitoring of database health using tools like AWS CloudWatch and SQL query performance analyzers.</w:t>
      </w:r>
    </w:p>
    <w:p w14:paraId="51F8180F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Capacity Planning: Perform capacity planning to prepare for growth in user base and data size. Implement auto-scaling policies in the cloud to expand resources as needed.</w:t>
      </w:r>
    </w:p>
    <w:p w14:paraId="35BFEB70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User Access Management: Define and manage roles using role-based access control (RBAC). Enforce the principle of least privilege, ensuring users only have access to the resources required for their roles.</w:t>
      </w:r>
    </w:p>
    <w:p w14:paraId="1EB8086C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Performance Optimization: Use indexes, partitioning, and in-memory caching for optimizing performance. Identify slow queries using query optimization tools.</w:t>
      </w:r>
    </w:p>
    <w:p w14:paraId="4E06B287" w14:textId="2B9EAC2C" w:rsidR="00F7547A" w:rsidRDefault="00000000" w:rsidP="004B1D2C">
      <w:pPr>
        <w:pStyle w:val="ListBullet"/>
        <w:spacing w:line="360" w:lineRule="auto"/>
      </w:pPr>
      <w:r w:rsidRPr="00FB4640">
        <w:rPr>
          <w:sz w:val="24"/>
          <w:szCs w:val="24"/>
        </w:rPr>
        <w:t>Security Enforcement: Establish security baselines, encryption policies, and authentication protocols to maintain database security.</w:t>
      </w:r>
    </w:p>
    <w:p w14:paraId="357578D0" w14:textId="5A473126" w:rsidR="006B7D95" w:rsidRDefault="00FB4640" w:rsidP="006E38C1">
      <w:pPr>
        <w:pStyle w:val="Heading2"/>
      </w:pPr>
      <w:bookmarkStart w:id="26" w:name="_Toc179300743"/>
      <w:r>
        <w:t>7</w:t>
      </w:r>
      <w:r w:rsidR="00774452">
        <w:t>. Backup Plan</w:t>
      </w:r>
      <w:bookmarkEnd w:id="26"/>
    </w:p>
    <w:p w14:paraId="76A88DE3" w14:textId="77777777" w:rsidR="006B7D95" w:rsidRPr="00973FF3" w:rsidRDefault="00000000" w:rsidP="00F7547A">
      <w:pPr>
        <w:pStyle w:val="Heading2"/>
        <w:spacing w:line="360" w:lineRule="auto"/>
      </w:pPr>
      <w:bookmarkStart w:id="27" w:name="_Toc179300744"/>
      <w:r w:rsidRPr="00B514E1">
        <w:rPr>
          <w:sz w:val="24"/>
          <w:szCs w:val="24"/>
        </w:rPr>
        <w:t>Backup Strategy:</w:t>
      </w:r>
      <w:bookmarkEnd w:id="27"/>
    </w:p>
    <w:p w14:paraId="3B5844DC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Full Backups: Scheduled daily, encompassing all data, schemas, and indexes.</w:t>
      </w:r>
    </w:p>
    <w:p w14:paraId="44568E74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Incremental Backups: Performed every 4 hours to cover changes since the last backup, reducing storage overhead and downtime during recovery.</w:t>
      </w:r>
    </w:p>
    <w:p w14:paraId="47A3CC82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Transactional Log Backup: Back up transaction logs every 15 minutes to ensure point-in-time recovery.</w:t>
      </w:r>
    </w:p>
    <w:p w14:paraId="71E9854B" w14:textId="77777777" w:rsidR="006B7D95" w:rsidRPr="00B514E1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8" w:name="_Toc179300745"/>
      <w:r w:rsidRPr="00B514E1">
        <w:rPr>
          <w:sz w:val="24"/>
          <w:szCs w:val="24"/>
        </w:rPr>
        <w:t>Storage Options:</w:t>
      </w:r>
      <w:bookmarkEnd w:id="28"/>
    </w:p>
    <w:p w14:paraId="26AB87EE" w14:textId="77777777" w:rsidR="006B7D95" w:rsidRPr="00B514E1" w:rsidRDefault="00000000" w:rsidP="00F7547A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Utilize multi-region cloud storage to enhance redundancy and resilience. Each backup will be stored across multiple regions for disaster resilience.</w:t>
      </w:r>
    </w:p>
    <w:p w14:paraId="1D8A8EB4" w14:textId="77777777" w:rsidR="006B7D95" w:rsidRPr="00B514E1" w:rsidRDefault="00000000" w:rsidP="00F7547A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On-premises Copies: Critical backups will also be archived in a secure on-premises storage system.</w:t>
      </w:r>
    </w:p>
    <w:p w14:paraId="67914FAD" w14:textId="77777777" w:rsidR="006B7D95" w:rsidRPr="00B514E1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9" w:name="_Toc179300746"/>
      <w:r w:rsidRPr="00B514E1">
        <w:rPr>
          <w:sz w:val="24"/>
          <w:szCs w:val="24"/>
        </w:rPr>
        <w:t>Disaster Recovery Plan:</w:t>
      </w:r>
      <w:bookmarkEnd w:id="29"/>
    </w:p>
    <w:p w14:paraId="4CAA9A35" w14:textId="77777777" w:rsidR="006B7D95" w:rsidRPr="00B514E1" w:rsidRDefault="00000000" w:rsidP="00F75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Recovery Point Objective (RPO): Set to 30 minutes to ensure minimal data loss.</w:t>
      </w:r>
    </w:p>
    <w:p w14:paraId="47EAAE7B" w14:textId="77777777" w:rsidR="006B7D95" w:rsidRPr="00B514E1" w:rsidRDefault="00000000" w:rsidP="00F75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Recovery Time Objective (RTO): Less than 2 hours to ensure fast recovery in case of a failure.</w:t>
      </w:r>
    </w:p>
    <w:p w14:paraId="007D2382" w14:textId="778A5A2C" w:rsidR="00E845D6" w:rsidRPr="00F16E93" w:rsidRDefault="00000000" w:rsidP="00F16E93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 xml:space="preserve">Implement AWS </w:t>
      </w:r>
      <w:proofErr w:type="spellStart"/>
      <w:r w:rsidRPr="00B514E1">
        <w:rPr>
          <w:sz w:val="24"/>
          <w:szCs w:val="24"/>
        </w:rPr>
        <w:t>CloudEndure</w:t>
      </w:r>
      <w:proofErr w:type="spellEnd"/>
      <w:r w:rsidRPr="00B514E1">
        <w:rPr>
          <w:sz w:val="24"/>
          <w:szCs w:val="24"/>
        </w:rPr>
        <w:t xml:space="preserve"> for continuous data replication to secondary regions.</w:t>
      </w:r>
    </w:p>
    <w:p w14:paraId="6BCF9483" w14:textId="77443FC3" w:rsidR="0094093C" w:rsidRDefault="0094093C" w:rsidP="00316D03">
      <w:pPr>
        <w:pStyle w:val="Heading2"/>
      </w:pPr>
      <w:bookmarkStart w:id="30" w:name="_Toc179300747"/>
      <w:r>
        <w:lastRenderedPageBreak/>
        <w:t>8. Logical and Physical Database Structure</w:t>
      </w:r>
      <w:bookmarkEnd w:id="30"/>
    </w:p>
    <w:p w14:paraId="1581650C" w14:textId="77777777" w:rsidR="0094093C" w:rsidRDefault="0094093C" w:rsidP="0094093C"/>
    <w:p w14:paraId="0742A203" w14:textId="77777777" w:rsidR="00117D5E" w:rsidRDefault="00117D5E" w:rsidP="00117D5E">
      <w:pPr>
        <w:keepNext/>
      </w:pPr>
      <w:r>
        <w:rPr>
          <w:noProof/>
        </w:rPr>
        <w:drawing>
          <wp:inline distT="0" distB="0" distL="0" distR="0" wp14:anchorId="2DF2DCD1" wp14:editId="71191D34">
            <wp:extent cx="6188710" cy="3704783"/>
            <wp:effectExtent l="0" t="0" r="2540" b="0"/>
            <wp:docPr id="17725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90934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8212" w14:textId="116695B9" w:rsidR="00117D5E" w:rsidRDefault="00117D5E" w:rsidP="00117D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12C1F4A1" w14:textId="77777777" w:rsidR="00802C6A" w:rsidRDefault="00802C6A" w:rsidP="00802C6A">
      <w:pPr>
        <w:spacing w:line="360" w:lineRule="auto"/>
        <w:rPr>
          <w:sz w:val="24"/>
          <w:szCs w:val="24"/>
        </w:rPr>
      </w:pPr>
    </w:p>
    <w:p w14:paraId="4C81E99E" w14:textId="77777777" w:rsidR="005A04E0" w:rsidRDefault="005A04E0" w:rsidP="005A04E0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 wp14:anchorId="4803C5A0" wp14:editId="3CD3D38F">
            <wp:extent cx="6181441" cy="8677384"/>
            <wp:effectExtent l="0" t="0" r="0" b="0"/>
            <wp:docPr id="20816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5449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441" cy="86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F74A" w14:textId="1B124C47" w:rsidR="00392D8E" w:rsidRDefault="005A04E0" w:rsidP="005A04E0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12969B43" w14:textId="77777777" w:rsidR="00194653" w:rsidRDefault="00194653" w:rsidP="00802C6A">
      <w:pPr>
        <w:spacing w:line="360" w:lineRule="auto"/>
        <w:rPr>
          <w:sz w:val="24"/>
          <w:szCs w:val="24"/>
        </w:rPr>
      </w:pPr>
    </w:p>
    <w:p w14:paraId="36269D22" w14:textId="77777777" w:rsidR="00194653" w:rsidRDefault="00194653" w:rsidP="00316D03">
      <w:pPr>
        <w:pStyle w:val="Heading2"/>
      </w:pPr>
      <w:bookmarkStart w:id="31" w:name="_Toc179300748"/>
      <w:r>
        <w:lastRenderedPageBreak/>
        <w:t>9. Oracle PL/SQL Programs for CRUD Operations</w:t>
      </w:r>
      <w:bookmarkEnd w:id="31"/>
    </w:p>
    <w:p w14:paraId="026702EA" w14:textId="77777777" w:rsidR="00194653" w:rsidRDefault="00194653" w:rsidP="00194653">
      <w:pPr>
        <w:pStyle w:val="ListBullet"/>
        <w:numPr>
          <w:ilvl w:val="0"/>
          <w:numId w:val="0"/>
        </w:numPr>
      </w:pPr>
    </w:p>
    <w:p w14:paraId="44E76B27" w14:textId="77777777" w:rsidR="00194653" w:rsidRDefault="00194653" w:rsidP="00194653">
      <w:pPr>
        <w:pStyle w:val="ListBullet"/>
        <w:numPr>
          <w:ilvl w:val="0"/>
          <w:numId w:val="0"/>
        </w:numPr>
      </w:pPr>
      <w:r>
        <w:t xml:space="preserve">Visit Git-hub: </w:t>
      </w:r>
      <w:hyperlink r:id="rId11" w:history="1">
        <w:r w:rsidRPr="0099151F">
          <w:rPr>
            <w:rStyle w:val="Hyperlink"/>
          </w:rPr>
          <w:t>ManuraSanjula/ADBMS-NIBM (github.com)</w:t>
        </w:r>
      </w:hyperlink>
      <w:r>
        <w:t xml:space="preserve"> or </w:t>
      </w:r>
      <w:hyperlink r:id="rId12" w:history="1">
        <w:r w:rsidRPr="009F7D7A">
          <w:rPr>
            <w:rStyle w:val="Hyperlink"/>
          </w:rPr>
          <w:t>https://github.com/ManuraSanjula/ADBMS-NIBM</w:t>
        </w:r>
      </w:hyperlink>
    </w:p>
    <w:p w14:paraId="41E62BAF" w14:textId="75BFDB9C" w:rsidR="00194653" w:rsidRPr="00044475" w:rsidRDefault="00194653" w:rsidP="00044475">
      <w:pPr>
        <w:pStyle w:val="Heading2"/>
      </w:pPr>
      <w:bookmarkStart w:id="32" w:name="_Toc179300749"/>
      <w:r>
        <w:t>10. Business Reports</w:t>
      </w:r>
      <w:bookmarkEnd w:id="32"/>
    </w:p>
    <w:p w14:paraId="7DA67412" w14:textId="77777777" w:rsidR="00044475" w:rsidRDefault="00044475" w:rsidP="00044475"/>
    <w:p w14:paraId="439A753F" w14:textId="33BDF27E" w:rsidR="002845A0" w:rsidRPr="002845A0" w:rsidRDefault="00527A2E" w:rsidP="002845A0">
      <w:pPr>
        <w:pStyle w:val="Heading3"/>
      </w:pPr>
      <w:bookmarkStart w:id="33" w:name="_Toc179300750"/>
      <w:r>
        <w:t xml:space="preserve">10.1 </w:t>
      </w:r>
      <w:proofErr w:type="spellStart"/>
      <w:r w:rsidR="002845A0" w:rsidRPr="002845A0">
        <w:t>report_sales_by_category</w:t>
      </w:r>
      <w:bookmarkEnd w:id="33"/>
      <w:proofErr w:type="spellEnd"/>
    </w:p>
    <w:p w14:paraId="05CF91D5" w14:textId="77777777" w:rsidR="002845A0" w:rsidRPr="00044475" w:rsidRDefault="002845A0" w:rsidP="00044475"/>
    <w:p w14:paraId="4D823C0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CREATE OR REPLACE PROCEDURE </w:t>
      </w:r>
      <w:proofErr w:type="spellStart"/>
      <w:r w:rsidRPr="00044475">
        <w:rPr>
          <w:sz w:val="24"/>
          <w:szCs w:val="24"/>
        </w:rPr>
        <w:t>report_sales_by_category</w:t>
      </w:r>
      <w:proofErr w:type="spellEnd"/>
      <w:r w:rsidRPr="00044475">
        <w:rPr>
          <w:sz w:val="24"/>
          <w:szCs w:val="24"/>
        </w:rPr>
        <w:t xml:space="preserve"> AS</w:t>
      </w:r>
    </w:p>
    <w:p w14:paraId="184668A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CURSOR </w:t>
      </w:r>
      <w:proofErr w:type="spellStart"/>
      <w:r w:rsidRPr="00044475">
        <w:rPr>
          <w:sz w:val="24"/>
          <w:szCs w:val="24"/>
        </w:rPr>
        <w:t>c_sales</w:t>
      </w:r>
      <w:proofErr w:type="spellEnd"/>
      <w:r w:rsidRPr="00044475">
        <w:rPr>
          <w:sz w:val="24"/>
          <w:szCs w:val="24"/>
        </w:rPr>
        <w:t xml:space="preserve"> IS</w:t>
      </w:r>
    </w:p>
    <w:p w14:paraId="602AD09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SELECT </w:t>
      </w:r>
      <w:proofErr w:type="spellStart"/>
      <w:proofErr w:type="gramStart"/>
      <w:r w:rsidRPr="00044475">
        <w:rPr>
          <w:sz w:val="24"/>
          <w:szCs w:val="24"/>
        </w:rPr>
        <w:t>c.CategoryName</w:t>
      </w:r>
      <w:proofErr w:type="spellEnd"/>
      <w:proofErr w:type="gramEnd"/>
      <w:r w:rsidRPr="00044475">
        <w:rPr>
          <w:sz w:val="24"/>
          <w:szCs w:val="24"/>
        </w:rPr>
        <w:t>, SUM(</w:t>
      </w:r>
      <w:proofErr w:type="spellStart"/>
      <w:r w:rsidRPr="00044475">
        <w:rPr>
          <w:sz w:val="24"/>
          <w:szCs w:val="24"/>
        </w:rPr>
        <w:t>oi.TotalPrice</w:t>
      </w:r>
      <w:proofErr w:type="spellEnd"/>
      <w:r w:rsidRPr="00044475">
        <w:rPr>
          <w:sz w:val="24"/>
          <w:szCs w:val="24"/>
        </w:rPr>
        <w:t xml:space="preserve">) AS </w:t>
      </w:r>
      <w:proofErr w:type="spellStart"/>
      <w:r w:rsidRPr="00044475">
        <w:rPr>
          <w:sz w:val="24"/>
          <w:szCs w:val="24"/>
        </w:rPr>
        <w:t>TotalSales</w:t>
      </w:r>
      <w:proofErr w:type="spellEnd"/>
    </w:p>
    <w:p w14:paraId="659255CD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FROM </w:t>
      </w:r>
      <w:proofErr w:type="spellStart"/>
      <w:r w:rsidRPr="00044475">
        <w:rPr>
          <w:sz w:val="24"/>
          <w:szCs w:val="24"/>
        </w:rPr>
        <w:t>OrderItem</w:t>
      </w:r>
      <w:proofErr w:type="spellEnd"/>
      <w:r w:rsidRPr="00044475">
        <w:rPr>
          <w:sz w:val="24"/>
          <w:szCs w:val="24"/>
        </w:rPr>
        <w:t xml:space="preserve"> oi</w:t>
      </w:r>
    </w:p>
    <w:p w14:paraId="39F284D8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Product p ON </w:t>
      </w:r>
      <w:proofErr w:type="spellStart"/>
      <w:proofErr w:type="gramStart"/>
      <w:r w:rsidRPr="00044475">
        <w:rPr>
          <w:sz w:val="24"/>
          <w:szCs w:val="24"/>
        </w:rPr>
        <w:t>oi.ProductID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p.ProductID</w:t>
      </w:r>
      <w:proofErr w:type="spellEnd"/>
    </w:p>
    <w:p w14:paraId="27DF3779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Category c ON </w:t>
      </w:r>
      <w:proofErr w:type="spellStart"/>
      <w:proofErr w:type="gramStart"/>
      <w:r w:rsidRPr="00044475">
        <w:rPr>
          <w:sz w:val="24"/>
          <w:szCs w:val="24"/>
        </w:rPr>
        <w:t>p.CategoryID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c.CategoryID</w:t>
      </w:r>
      <w:proofErr w:type="spellEnd"/>
    </w:p>
    <w:p w14:paraId="395FF11A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ORDERS o ON </w:t>
      </w:r>
      <w:proofErr w:type="spellStart"/>
      <w:proofErr w:type="gramStart"/>
      <w:r w:rsidRPr="00044475">
        <w:rPr>
          <w:sz w:val="24"/>
          <w:szCs w:val="24"/>
        </w:rPr>
        <w:t>oi.OrderID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o.OrderID</w:t>
      </w:r>
      <w:proofErr w:type="spellEnd"/>
    </w:p>
    <w:p w14:paraId="30B14B9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WHERE </w:t>
      </w:r>
      <w:proofErr w:type="spellStart"/>
      <w:proofErr w:type="gramStart"/>
      <w:r w:rsidRPr="00044475">
        <w:rPr>
          <w:sz w:val="24"/>
          <w:szCs w:val="24"/>
        </w:rPr>
        <w:t>o.Status</w:t>
      </w:r>
      <w:proofErr w:type="spellEnd"/>
      <w:proofErr w:type="gramEnd"/>
      <w:r w:rsidRPr="00044475">
        <w:rPr>
          <w:sz w:val="24"/>
          <w:szCs w:val="24"/>
        </w:rPr>
        <w:t xml:space="preserve"> = 'Delivered'</w:t>
      </w:r>
    </w:p>
    <w:p w14:paraId="1CAE7F5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GROUP BY </w:t>
      </w:r>
      <w:proofErr w:type="spellStart"/>
      <w:proofErr w:type="gramStart"/>
      <w:r w:rsidRPr="00044475">
        <w:rPr>
          <w:sz w:val="24"/>
          <w:szCs w:val="24"/>
        </w:rPr>
        <w:t>c.CategoryName</w:t>
      </w:r>
      <w:proofErr w:type="spellEnd"/>
      <w:proofErr w:type="gramEnd"/>
    </w:p>
    <w:p w14:paraId="6D589E2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ORDER BY </w:t>
      </w:r>
      <w:proofErr w:type="spellStart"/>
      <w:r w:rsidRPr="00044475">
        <w:rPr>
          <w:sz w:val="24"/>
          <w:szCs w:val="24"/>
        </w:rPr>
        <w:t>TotalSales</w:t>
      </w:r>
      <w:proofErr w:type="spellEnd"/>
      <w:r w:rsidRPr="00044475">
        <w:rPr>
          <w:sz w:val="24"/>
          <w:szCs w:val="24"/>
        </w:rPr>
        <w:t xml:space="preserve"> </w:t>
      </w:r>
      <w:proofErr w:type="gramStart"/>
      <w:r w:rsidRPr="00044475">
        <w:rPr>
          <w:sz w:val="24"/>
          <w:szCs w:val="24"/>
        </w:rPr>
        <w:t>DESC;</w:t>
      </w:r>
      <w:proofErr w:type="gramEnd"/>
    </w:p>
    <w:p w14:paraId="7BB8EF33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</w:t>
      </w:r>
      <w:proofErr w:type="spellStart"/>
      <w:r w:rsidRPr="00044475">
        <w:rPr>
          <w:sz w:val="24"/>
          <w:szCs w:val="24"/>
        </w:rPr>
        <w:t>rec_sales</w:t>
      </w:r>
      <w:proofErr w:type="spellEnd"/>
      <w:r w:rsidRPr="00044475">
        <w:rPr>
          <w:sz w:val="24"/>
          <w:szCs w:val="24"/>
        </w:rPr>
        <w:t xml:space="preserve"> </w:t>
      </w:r>
      <w:proofErr w:type="spellStart"/>
      <w:r w:rsidRPr="00044475">
        <w:rPr>
          <w:sz w:val="24"/>
          <w:szCs w:val="24"/>
        </w:rPr>
        <w:t>c_sales%</w:t>
      </w:r>
      <w:proofErr w:type="gramStart"/>
      <w:r w:rsidRPr="00044475">
        <w:rPr>
          <w:sz w:val="24"/>
          <w:szCs w:val="24"/>
        </w:rPr>
        <w:t>ROWTYPE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00BD630E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>BEGIN</w:t>
      </w:r>
    </w:p>
    <w:p w14:paraId="7C8DB65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DBMS_OUTPUT.PUT_</w:t>
      </w:r>
      <w:proofErr w:type="gramStart"/>
      <w:r w:rsidRPr="00044475">
        <w:rPr>
          <w:sz w:val="24"/>
          <w:szCs w:val="24"/>
        </w:rPr>
        <w:t>LINE(</w:t>
      </w:r>
      <w:proofErr w:type="gramEnd"/>
      <w:r w:rsidRPr="00044475">
        <w:rPr>
          <w:sz w:val="24"/>
          <w:szCs w:val="24"/>
        </w:rPr>
        <w:t>'Sales by Category:');</w:t>
      </w:r>
    </w:p>
    <w:p w14:paraId="639A53B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OPEN </w:t>
      </w:r>
      <w:proofErr w:type="spellStart"/>
      <w:r w:rsidRPr="00044475">
        <w:rPr>
          <w:sz w:val="24"/>
          <w:szCs w:val="24"/>
        </w:rPr>
        <w:t>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328BA7B8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LOOP</w:t>
      </w:r>
    </w:p>
    <w:p w14:paraId="32AE15D0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FETCH </w:t>
      </w:r>
      <w:proofErr w:type="spellStart"/>
      <w:r w:rsidRPr="00044475">
        <w:rPr>
          <w:sz w:val="24"/>
          <w:szCs w:val="24"/>
        </w:rPr>
        <w:t>c_sales</w:t>
      </w:r>
      <w:proofErr w:type="spellEnd"/>
      <w:r w:rsidRPr="00044475">
        <w:rPr>
          <w:sz w:val="24"/>
          <w:szCs w:val="24"/>
        </w:rPr>
        <w:t xml:space="preserve"> INTO </w:t>
      </w:r>
      <w:proofErr w:type="spellStart"/>
      <w:r w:rsidRPr="00044475">
        <w:rPr>
          <w:sz w:val="24"/>
          <w:szCs w:val="24"/>
        </w:rPr>
        <w:t>rec_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5B87897A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EXIT WHEN </w:t>
      </w:r>
      <w:proofErr w:type="spellStart"/>
      <w:r w:rsidRPr="00044475">
        <w:rPr>
          <w:sz w:val="24"/>
          <w:szCs w:val="24"/>
        </w:rPr>
        <w:t>c_sales%</w:t>
      </w:r>
      <w:proofErr w:type="gramStart"/>
      <w:r w:rsidRPr="00044475">
        <w:rPr>
          <w:sz w:val="24"/>
          <w:szCs w:val="24"/>
        </w:rPr>
        <w:t>NOTFOUND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79B20102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DBMS_OUTPUT.PUT_</w:t>
      </w:r>
      <w:proofErr w:type="gramStart"/>
      <w:r w:rsidRPr="00044475">
        <w:rPr>
          <w:sz w:val="24"/>
          <w:szCs w:val="24"/>
        </w:rPr>
        <w:t>LINE(</w:t>
      </w:r>
      <w:proofErr w:type="gramEnd"/>
      <w:r w:rsidRPr="00044475">
        <w:rPr>
          <w:sz w:val="24"/>
          <w:szCs w:val="24"/>
        </w:rPr>
        <w:t xml:space="preserve">'Category: ' || </w:t>
      </w:r>
      <w:proofErr w:type="spellStart"/>
      <w:r w:rsidRPr="00044475">
        <w:rPr>
          <w:sz w:val="24"/>
          <w:szCs w:val="24"/>
        </w:rPr>
        <w:t>rec_sales.CategoryName</w:t>
      </w:r>
      <w:proofErr w:type="spellEnd"/>
      <w:r w:rsidRPr="00044475">
        <w:rPr>
          <w:sz w:val="24"/>
          <w:szCs w:val="24"/>
        </w:rPr>
        <w:t xml:space="preserve"> || ' - Total Sales: $' || </w:t>
      </w:r>
      <w:proofErr w:type="spellStart"/>
      <w:r w:rsidRPr="00044475">
        <w:rPr>
          <w:sz w:val="24"/>
          <w:szCs w:val="24"/>
        </w:rPr>
        <w:t>rec_sales.TotalSales</w:t>
      </w:r>
      <w:proofErr w:type="spellEnd"/>
      <w:r w:rsidRPr="00044475">
        <w:rPr>
          <w:sz w:val="24"/>
          <w:szCs w:val="24"/>
        </w:rPr>
        <w:t>);</w:t>
      </w:r>
    </w:p>
    <w:p w14:paraId="3CDD94F3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END </w:t>
      </w:r>
      <w:proofErr w:type="gramStart"/>
      <w:r w:rsidRPr="00044475">
        <w:rPr>
          <w:sz w:val="24"/>
          <w:szCs w:val="24"/>
        </w:rPr>
        <w:t>LOOP;</w:t>
      </w:r>
      <w:proofErr w:type="gramEnd"/>
    </w:p>
    <w:p w14:paraId="1BA8056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lastRenderedPageBreak/>
        <w:t xml:space="preserve">    CLOSE </w:t>
      </w:r>
      <w:proofErr w:type="spellStart"/>
      <w:r w:rsidRPr="00044475">
        <w:rPr>
          <w:sz w:val="24"/>
          <w:szCs w:val="24"/>
        </w:rPr>
        <w:t>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17E4BD3B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END </w:t>
      </w:r>
      <w:proofErr w:type="spellStart"/>
      <w:r w:rsidRPr="00044475">
        <w:rPr>
          <w:sz w:val="24"/>
          <w:szCs w:val="24"/>
        </w:rPr>
        <w:t>report_sales_by_</w:t>
      </w:r>
      <w:proofErr w:type="gramStart"/>
      <w:r w:rsidRPr="00044475">
        <w:rPr>
          <w:sz w:val="24"/>
          <w:szCs w:val="24"/>
        </w:rPr>
        <w:t>category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7203EAB6" w14:textId="3D3C2E5D" w:rsid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>/</w:t>
      </w:r>
    </w:p>
    <w:p w14:paraId="5A6D3C7D" w14:textId="77777777" w:rsidR="006E31C5" w:rsidRDefault="003A3671" w:rsidP="006E31C5">
      <w:pPr>
        <w:keepNext/>
        <w:spacing w:line="360" w:lineRule="auto"/>
      </w:pPr>
      <w:r w:rsidRPr="003A3671">
        <w:rPr>
          <w:noProof/>
          <w:sz w:val="24"/>
          <w:szCs w:val="24"/>
        </w:rPr>
        <w:drawing>
          <wp:inline distT="0" distB="0" distL="0" distR="0" wp14:anchorId="1E2B7642" wp14:editId="210CCEB7">
            <wp:extent cx="5518205" cy="5746021"/>
            <wp:effectExtent l="0" t="0" r="6350" b="7620"/>
            <wp:docPr id="21463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2028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766" cy="57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8F1" w14:textId="60CFFD25" w:rsidR="003A3671" w:rsidRDefault="006E31C5" w:rsidP="006E31C5">
      <w:pPr>
        <w:pStyle w:val="Caption"/>
        <w:rPr>
          <w:sz w:val="24"/>
          <w:szCs w:val="24"/>
        </w:rPr>
      </w:pPr>
      <w:proofErr w:type="spellStart"/>
      <w:r>
        <w:t>report_sales_by_category</w:t>
      </w:r>
      <w:proofErr w:type="spellEnd"/>
      <w:r>
        <w:t xml:space="preserve"> </w:t>
      </w:r>
      <w:r>
        <w:fldChar w:fldCharType="begin"/>
      </w:r>
      <w:r>
        <w:instrText xml:space="preserve"> SEQ report_sales_by_category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644DCA1B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77F064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5419FCF" w14:textId="77777777" w:rsidR="006E31C5" w:rsidRDefault="003A3671" w:rsidP="006E31C5">
      <w:pPr>
        <w:keepNext/>
        <w:spacing w:line="360" w:lineRule="auto"/>
      </w:pPr>
      <w:r w:rsidRPr="003A3671">
        <w:rPr>
          <w:noProof/>
          <w:sz w:val="24"/>
          <w:szCs w:val="24"/>
        </w:rPr>
        <w:lastRenderedPageBreak/>
        <w:drawing>
          <wp:inline distT="0" distB="0" distL="0" distR="0" wp14:anchorId="17D9D89B" wp14:editId="32A2FC17">
            <wp:extent cx="4651513" cy="2519642"/>
            <wp:effectExtent l="0" t="0" r="0" b="0"/>
            <wp:docPr id="564996286" name="Picture 1" descr="A white background with black and white clo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6286" name="Picture 1" descr="A white background with black and white clouds"/>
                    <pic:cNvPicPr/>
                  </pic:nvPicPr>
                  <pic:blipFill rotWithShape="1">
                    <a:blip r:embed="rId14"/>
                    <a:srcRect r="71411"/>
                    <a:stretch/>
                  </pic:blipFill>
                  <pic:spPr bwMode="auto">
                    <a:xfrm>
                      <a:off x="0" y="0"/>
                      <a:ext cx="4656667" cy="252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3CB7" w14:textId="3205464F" w:rsidR="003A3671" w:rsidRDefault="006E31C5" w:rsidP="006E31C5">
      <w:pPr>
        <w:pStyle w:val="Caption"/>
        <w:rPr>
          <w:sz w:val="24"/>
          <w:szCs w:val="24"/>
        </w:rPr>
      </w:pPr>
      <w:proofErr w:type="spellStart"/>
      <w:r>
        <w:t>report_sales_by_category</w:t>
      </w:r>
      <w:proofErr w:type="spellEnd"/>
      <w:r>
        <w:t xml:space="preserve"> </w:t>
      </w:r>
      <w:r>
        <w:fldChar w:fldCharType="begin"/>
      </w:r>
      <w:r>
        <w:instrText xml:space="preserve"> SEQ report_sales_by_category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171DF24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3FFB78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9ACA1D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0B879AF" w14:textId="24F98B5D" w:rsidR="003A3671" w:rsidRDefault="00E8491E" w:rsidP="006E31C5">
      <w:pPr>
        <w:pStyle w:val="Heading3"/>
      </w:pPr>
      <w:bookmarkStart w:id="34" w:name="_Toc179300751"/>
      <w:r>
        <w:t xml:space="preserve">10.2 </w:t>
      </w:r>
      <w:proofErr w:type="spellStart"/>
      <w:r w:rsidR="006E31C5" w:rsidRPr="006E31C5">
        <w:t>report_top_customers</w:t>
      </w:r>
      <w:bookmarkEnd w:id="34"/>
      <w:proofErr w:type="spellEnd"/>
    </w:p>
    <w:p w14:paraId="7CFB5DC2" w14:textId="77777777" w:rsidR="006E31C5" w:rsidRPr="006E31C5" w:rsidRDefault="006E31C5" w:rsidP="006E31C5"/>
    <w:p w14:paraId="3423D4B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CREATE OR REPLACE PROCEDURE </w:t>
      </w:r>
      <w:proofErr w:type="spellStart"/>
      <w:r w:rsidRPr="006E31C5">
        <w:rPr>
          <w:sz w:val="24"/>
          <w:szCs w:val="24"/>
        </w:rPr>
        <w:t>report_top_customers</w:t>
      </w:r>
      <w:proofErr w:type="spellEnd"/>
      <w:r w:rsidRPr="006E31C5">
        <w:rPr>
          <w:sz w:val="24"/>
          <w:szCs w:val="24"/>
        </w:rPr>
        <w:t xml:space="preserve"> AS</w:t>
      </w:r>
    </w:p>
    <w:p w14:paraId="5DA56C24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CURSOR </w:t>
      </w:r>
      <w:proofErr w:type="spellStart"/>
      <w:r w:rsidRPr="006E31C5">
        <w:rPr>
          <w:sz w:val="24"/>
          <w:szCs w:val="24"/>
        </w:rPr>
        <w:t>c_top_customers</w:t>
      </w:r>
      <w:proofErr w:type="spellEnd"/>
      <w:r w:rsidRPr="006E31C5">
        <w:rPr>
          <w:sz w:val="24"/>
          <w:szCs w:val="24"/>
        </w:rPr>
        <w:t xml:space="preserve"> IS</w:t>
      </w:r>
    </w:p>
    <w:p w14:paraId="2E32893B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SELECT </w:t>
      </w:r>
      <w:proofErr w:type="spellStart"/>
      <w:proofErr w:type="gramStart"/>
      <w:r w:rsidRPr="006E31C5">
        <w:rPr>
          <w:sz w:val="24"/>
          <w:szCs w:val="24"/>
        </w:rPr>
        <w:t>c.FirstName</w:t>
      </w:r>
      <w:proofErr w:type="spellEnd"/>
      <w:proofErr w:type="gramEnd"/>
      <w:r w:rsidRPr="006E31C5">
        <w:rPr>
          <w:sz w:val="24"/>
          <w:szCs w:val="24"/>
        </w:rPr>
        <w:t xml:space="preserve"> || ' ' || </w:t>
      </w:r>
      <w:proofErr w:type="spellStart"/>
      <w:r w:rsidRPr="006E31C5">
        <w:rPr>
          <w:sz w:val="24"/>
          <w:szCs w:val="24"/>
        </w:rPr>
        <w:t>c.LastName</w:t>
      </w:r>
      <w:proofErr w:type="spellEnd"/>
      <w:r w:rsidRPr="006E31C5">
        <w:rPr>
          <w:sz w:val="24"/>
          <w:szCs w:val="24"/>
        </w:rPr>
        <w:t xml:space="preserve"> AS </w:t>
      </w:r>
      <w:proofErr w:type="spellStart"/>
      <w:r w:rsidRPr="006E31C5">
        <w:rPr>
          <w:sz w:val="24"/>
          <w:szCs w:val="24"/>
        </w:rPr>
        <w:t>CustomerName</w:t>
      </w:r>
      <w:proofErr w:type="spellEnd"/>
      <w:r w:rsidRPr="006E31C5">
        <w:rPr>
          <w:sz w:val="24"/>
          <w:szCs w:val="24"/>
        </w:rPr>
        <w:t>, SUM(</w:t>
      </w:r>
      <w:proofErr w:type="spellStart"/>
      <w:r w:rsidRPr="006E31C5">
        <w:rPr>
          <w:sz w:val="24"/>
          <w:szCs w:val="24"/>
        </w:rPr>
        <w:t>o.TotalAmount</w:t>
      </w:r>
      <w:proofErr w:type="spellEnd"/>
      <w:r w:rsidRPr="006E31C5">
        <w:rPr>
          <w:sz w:val="24"/>
          <w:szCs w:val="24"/>
        </w:rPr>
        <w:t xml:space="preserve">) AS </w:t>
      </w:r>
      <w:proofErr w:type="spellStart"/>
      <w:r w:rsidRPr="006E31C5">
        <w:rPr>
          <w:sz w:val="24"/>
          <w:szCs w:val="24"/>
        </w:rPr>
        <w:t>TotalPurchases</w:t>
      </w:r>
      <w:proofErr w:type="spellEnd"/>
    </w:p>
    <w:p w14:paraId="63C76257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FROM Customer c</w:t>
      </w:r>
    </w:p>
    <w:p w14:paraId="73148F80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JOIN ORDERS o ON </w:t>
      </w:r>
      <w:proofErr w:type="spellStart"/>
      <w:proofErr w:type="gramStart"/>
      <w:r w:rsidRPr="006E31C5">
        <w:rPr>
          <w:sz w:val="24"/>
          <w:szCs w:val="24"/>
        </w:rPr>
        <w:t>c.CustomerID</w:t>
      </w:r>
      <w:proofErr w:type="spellEnd"/>
      <w:proofErr w:type="gramEnd"/>
      <w:r w:rsidRPr="006E31C5">
        <w:rPr>
          <w:sz w:val="24"/>
          <w:szCs w:val="24"/>
        </w:rPr>
        <w:t xml:space="preserve"> = </w:t>
      </w:r>
      <w:proofErr w:type="spellStart"/>
      <w:r w:rsidRPr="006E31C5">
        <w:rPr>
          <w:sz w:val="24"/>
          <w:szCs w:val="24"/>
        </w:rPr>
        <w:t>o.CustomerID</w:t>
      </w:r>
      <w:proofErr w:type="spellEnd"/>
    </w:p>
    <w:p w14:paraId="76D210EA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WHERE </w:t>
      </w:r>
      <w:proofErr w:type="spellStart"/>
      <w:proofErr w:type="gramStart"/>
      <w:r w:rsidRPr="006E31C5">
        <w:rPr>
          <w:sz w:val="24"/>
          <w:szCs w:val="24"/>
        </w:rPr>
        <w:t>o.Status</w:t>
      </w:r>
      <w:proofErr w:type="spellEnd"/>
      <w:proofErr w:type="gramEnd"/>
      <w:r w:rsidRPr="006E31C5">
        <w:rPr>
          <w:sz w:val="24"/>
          <w:szCs w:val="24"/>
        </w:rPr>
        <w:t xml:space="preserve"> = 'Delivered'</w:t>
      </w:r>
    </w:p>
    <w:p w14:paraId="73DFE51B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GROUP BY </w:t>
      </w:r>
      <w:proofErr w:type="spellStart"/>
      <w:proofErr w:type="gramStart"/>
      <w:r w:rsidRPr="006E31C5">
        <w:rPr>
          <w:sz w:val="24"/>
          <w:szCs w:val="24"/>
        </w:rPr>
        <w:t>c.FirstName</w:t>
      </w:r>
      <w:proofErr w:type="spellEnd"/>
      <w:proofErr w:type="gramEnd"/>
      <w:r w:rsidRPr="006E31C5">
        <w:rPr>
          <w:sz w:val="24"/>
          <w:szCs w:val="24"/>
        </w:rPr>
        <w:t xml:space="preserve">, </w:t>
      </w:r>
      <w:proofErr w:type="spellStart"/>
      <w:r w:rsidRPr="006E31C5">
        <w:rPr>
          <w:sz w:val="24"/>
          <w:szCs w:val="24"/>
        </w:rPr>
        <w:t>c.LastName</w:t>
      </w:r>
      <w:proofErr w:type="spellEnd"/>
    </w:p>
    <w:p w14:paraId="6F651FA3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HAVING SUM(</w:t>
      </w:r>
      <w:proofErr w:type="spellStart"/>
      <w:proofErr w:type="gramStart"/>
      <w:r w:rsidRPr="006E31C5">
        <w:rPr>
          <w:sz w:val="24"/>
          <w:szCs w:val="24"/>
        </w:rPr>
        <w:t>o.TotalAmount</w:t>
      </w:r>
      <w:proofErr w:type="spellEnd"/>
      <w:proofErr w:type="gramEnd"/>
      <w:r w:rsidRPr="006E31C5">
        <w:rPr>
          <w:sz w:val="24"/>
          <w:szCs w:val="24"/>
        </w:rPr>
        <w:t>) &gt; 0</w:t>
      </w:r>
    </w:p>
    <w:p w14:paraId="157BA08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ORDER BY </w:t>
      </w:r>
      <w:proofErr w:type="spellStart"/>
      <w:r w:rsidRPr="006E31C5">
        <w:rPr>
          <w:sz w:val="24"/>
          <w:szCs w:val="24"/>
        </w:rPr>
        <w:t>TotalPurchases</w:t>
      </w:r>
      <w:proofErr w:type="spellEnd"/>
      <w:r w:rsidRPr="006E31C5">
        <w:rPr>
          <w:sz w:val="24"/>
          <w:szCs w:val="24"/>
        </w:rPr>
        <w:t xml:space="preserve"> DESC</w:t>
      </w:r>
    </w:p>
    <w:p w14:paraId="42CA660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FETCH FIRST 10 ROWS </w:t>
      </w:r>
      <w:proofErr w:type="gramStart"/>
      <w:r w:rsidRPr="006E31C5">
        <w:rPr>
          <w:sz w:val="24"/>
          <w:szCs w:val="24"/>
        </w:rPr>
        <w:t>ONLY;</w:t>
      </w:r>
      <w:proofErr w:type="gramEnd"/>
    </w:p>
    <w:p w14:paraId="69B93EE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</w:t>
      </w:r>
      <w:proofErr w:type="spellStart"/>
      <w:r w:rsidRPr="006E31C5">
        <w:rPr>
          <w:sz w:val="24"/>
          <w:szCs w:val="24"/>
        </w:rPr>
        <w:t>rec_customer</w:t>
      </w:r>
      <w:proofErr w:type="spellEnd"/>
      <w:r w:rsidRPr="006E31C5">
        <w:rPr>
          <w:sz w:val="24"/>
          <w:szCs w:val="24"/>
        </w:rPr>
        <w:t xml:space="preserve"> </w:t>
      </w:r>
      <w:proofErr w:type="spellStart"/>
      <w:r w:rsidRPr="006E31C5">
        <w:rPr>
          <w:sz w:val="24"/>
          <w:szCs w:val="24"/>
        </w:rPr>
        <w:t>c_top_customers%</w:t>
      </w:r>
      <w:proofErr w:type="gramStart"/>
      <w:r w:rsidRPr="006E31C5">
        <w:rPr>
          <w:sz w:val="24"/>
          <w:szCs w:val="24"/>
        </w:rPr>
        <w:t>ROWTYPE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02B0449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>BEGIN</w:t>
      </w:r>
    </w:p>
    <w:p w14:paraId="3F445908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lastRenderedPageBreak/>
        <w:t xml:space="preserve">    DBMS_OUTPUT.PUT_</w:t>
      </w:r>
      <w:proofErr w:type="gramStart"/>
      <w:r w:rsidRPr="006E31C5">
        <w:rPr>
          <w:sz w:val="24"/>
          <w:szCs w:val="24"/>
        </w:rPr>
        <w:t>LINE(</w:t>
      </w:r>
      <w:proofErr w:type="gramEnd"/>
      <w:r w:rsidRPr="006E31C5">
        <w:rPr>
          <w:sz w:val="24"/>
          <w:szCs w:val="24"/>
        </w:rPr>
        <w:t>'Top 10 Customers by Purchase Amount:');</w:t>
      </w:r>
    </w:p>
    <w:p w14:paraId="3C184B45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OPEN </w:t>
      </w:r>
      <w:proofErr w:type="spellStart"/>
      <w:r w:rsidRPr="006E31C5">
        <w:rPr>
          <w:sz w:val="24"/>
          <w:szCs w:val="24"/>
        </w:rPr>
        <w:t>c_top_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0B0C6BDD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LOOP</w:t>
      </w:r>
    </w:p>
    <w:p w14:paraId="7692AFE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FETCH </w:t>
      </w:r>
      <w:proofErr w:type="spellStart"/>
      <w:r w:rsidRPr="006E31C5">
        <w:rPr>
          <w:sz w:val="24"/>
          <w:szCs w:val="24"/>
        </w:rPr>
        <w:t>c_top_customers</w:t>
      </w:r>
      <w:proofErr w:type="spellEnd"/>
      <w:r w:rsidRPr="006E31C5">
        <w:rPr>
          <w:sz w:val="24"/>
          <w:szCs w:val="24"/>
        </w:rPr>
        <w:t xml:space="preserve"> INTO </w:t>
      </w:r>
      <w:proofErr w:type="spellStart"/>
      <w:r w:rsidRPr="006E31C5">
        <w:rPr>
          <w:sz w:val="24"/>
          <w:szCs w:val="24"/>
        </w:rPr>
        <w:t>rec_</w:t>
      </w:r>
      <w:proofErr w:type="gramStart"/>
      <w:r w:rsidRPr="006E31C5">
        <w:rPr>
          <w:sz w:val="24"/>
          <w:szCs w:val="24"/>
        </w:rPr>
        <w:t>customer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74745BEE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EXIT WHEN </w:t>
      </w:r>
      <w:proofErr w:type="spellStart"/>
      <w:r w:rsidRPr="006E31C5">
        <w:rPr>
          <w:sz w:val="24"/>
          <w:szCs w:val="24"/>
        </w:rPr>
        <w:t>c_top_customers%</w:t>
      </w:r>
      <w:proofErr w:type="gramStart"/>
      <w:r w:rsidRPr="006E31C5">
        <w:rPr>
          <w:sz w:val="24"/>
          <w:szCs w:val="24"/>
        </w:rPr>
        <w:t>NOTFOUND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2EF7C042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DBMS_OUTPUT.PUT_</w:t>
      </w:r>
      <w:proofErr w:type="gramStart"/>
      <w:r w:rsidRPr="006E31C5">
        <w:rPr>
          <w:sz w:val="24"/>
          <w:szCs w:val="24"/>
        </w:rPr>
        <w:t>LINE(</w:t>
      </w:r>
      <w:proofErr w:type="gramEnd"/>
      <w:r w:rsidRPr="006E31C5">
        <w:rPr>
          <w:sz w:val="24"/>
          <w:szCs w:val="24"/>
        </w:rPr>
        <w:t xml:space="preserve">'Customer: ' || </w:t>
      </w:r>
      <w:proofErr w:type="spellStart"/>
      <w:r w:rsidRPr="006E31C5">
        <w:rPr>
          <w:sz w:val="24"/>
          <w:szCs w:val="24"/>
        </w:rPr>
        <w:t>rec_customer.CustomerName</w:t>
      </w:r>
      <w:proofErr w:type="spellEnd"/>
      <w:r w:rsidRPr="006E31C5">
        <w:rPr>
          <w:sz w:val="24"/>
          <w:szCs w:val="24"/>
        </w:rPr>
        <w:t xml:space="preserve"> || ' - Total Purchases: $' || </w:t>
      </w:r>
      <w:proofErr w:type="spellStart"/>
      <w:r w:rsidRPr="006E31C5">
        <w:rPr>
          <w:sz w:val="24"/>
          <w:szCs w:val="24"/>
        </w:rPr>
        <w:t>rec_customer.TotalPurchases</w:t>
      </w:r>
      <w:proofErr w:type="spellEnd"/>
      <w:r w:rsidRPr="006E31C5">
        <w:rPr>
          <w:sz w:val="24"/>
          <w:szCs w:val="24"/>
        </w:rPr>
        <w:t>);</w:t>
      </w:r>
    </w:p>
    <w:p w14:paraId="7197751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END </w:t>
      </w:r>
      <w:proofErr w:type="gramStart"/>
      <w:r w:rsidRPr="006E31C5">
        <w:rPr>
          <w:sz w:val="24"/>
          <w:szCs w:val="24"/>
        </w:rPr>
        <w:t>LOOP;</w:t>
      </w:r>
      <w:proofErr w:type="gramEnd"/>
    </w:p>
    <w:p w14:paraId="5A751B9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CLOSE </w:t>
      </w:r>
      <w:proofErr w:type="spellStart"/>
      <w:r w:rsidRPr="006E31C5">
        <w:rPr>
          <w:sz w:val="24"/>
          <w:szCs w:val="24"/>
        </w:rPr>
        <w:t>c_top_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59B0A7CE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END </w:t>
      </w:r>
      <w:proofErr w:type="spellStart"/>
      <w:r w:rsidRPr="006E31C5">
        <w:rPr>
          <w:sz w:val="24"/>
          <w:szCs w:val="24"/>
        </w:rPr>
        <w:t>report_top_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692260E7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>/</w:t>
      </w:r>
    </w:p>
    <w:p w14:paraId="66EC5A4D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</w:p>
    <w:p w14:paraId="14513AC1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SET SERVEROUTPUT </w:t>
      </w:r>
      <w:proofErr w:type="gramStart"/>
      <w:r w:rsidRPr="006E31C5">
        <w:rPr>
          <w:sz w:val="24"/>
          <w:szCs w:val="24"/>
        </w:rPr>
        <w:t>ON;</w:t>
      </w:r>
      <w:proofErr w:type="gramEnd"/>
    </w:p>
    <w:p w14:paraId="7AEE42F9" w14:textId="0B47BE7B" w:rsidR="003A3671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EXEC </w:t>
      </w:r>
      <w:proofErr w:type="spellStart"/>
      <w:r w:rsidRPr="006E31C5">
        <w:rPr>
          <w:sz w:val="24"/>
          <w:szCs w:val="24"/>
        </w:rPr>
        <w:t>report_top_customers</w:t>
      </w:r>
      <w:proofErr w:type="spellEnd"/>
    </w:p>
    <w:p w14:paraId="488D6CCB" w14:textId="77777777" w:rsidR="005E0F10" w:rsidRDefault="0032276E" w:rsidP="005E0F10">
      <w:pPr>
        <w:keepNext/>
        <w:spacing w:line="360" w:lineRule="auto"/>
      </w:pPr>
      <w:r w:rsidRPr="0032276E">
        <w:rPr>
          <w:noProof/>
          <w:sz w:val="24"/>
          <w:szCs w:val="24"/>
        </w:rPr>
        <w:lastRenderedPageBreak/>
        <w:drawing>
          <wp:inline distT="0" distB="0" distL="0" distR="0" wp14:anchorId="0A5333C8" wp14:editId="7340F7C9">
            <wp:extent cx="6188710" cy="5396230"/>
            <wp:effectExtent l="0" t="0" r="2540" b="0"/>
            <wp:docPr id="25768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24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8EB" w14:textId="215B2852" w:rsidR="003A3671" w:rsidRDefault="005E0F10" w:rsidP="005E0F10">
      <w:pPr>
        <w:pStyle w:val="Caption"/>
        <w:rPr>
          <w:sz w:val="24"/>
          <w:szCs w:val="24"/>
        </w:rPr>
      </w:pPr>
      <w:proofErr w:type="spellStart"/>
      <w:r>
        <w:t>report_top_customers</w:t>
      </w:r>
      <w:proofErr w:type="spellEnd"/>
      <w:r>
        <w:t xml:space="preserve"> </w:t>
      </w:r>
      <w:r>
        <w:fldChar w:fldCharType="begin"/>
      </w:r>
      <w:r>
        <w:instrText xml:space="preserve"> SEQ report_top_customers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669A9918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E7BA890" w14:textId="77777777" w:rsidR="005E0F10" w:rsidRDefault="00FD6E40" w:rsidP="005E0F10">
      <w:pPr>
        <w:keepNext/>
        <w:spacing w:line="360" w:lineRule="auto"/>
      </w:pPr>
      <w:r w:rsidRPr="00FD6E40">
        <w:rPr>
          <w:noProof/>
          <w:sz w:val="24"/>
          <w:szCs w:val="24"/>
        </w:rPr>
        <w:drawing>
          <wp:inline distT="0" distB="0" distL="0" distR="0" wp14:anchorId="1B1459BD" wp14:editId="72FA57C6">
            <wp:extent cx="5382376" cy="2448267"/>
            <wp:effectExtent l="0" t="0" r="0" b="9525"/>
            <wp:docPr id="1156180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011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68A" w14:textId="03EFA0FA" w:rsidR="003A3671" w:rsidRDefault="005E0F10" w:rsidP="005E0F10">
      <w:pPr>
        <w:pStyle w:val="Caption"/>
        <w:rPr>
          <w:sz w:val="24"/>
          <w:szCs w:val="24"/>
        </w:rPr>
      </w:pPr>
      <w:proofErr w:type="spellStart"/>
      <w:r>
        <w:t>report_top_customers</w:t>
      </w:r>
      <w:proofErr w:type="spellEnd"/>
      <w:r>
        <w:t xml:space="preserve"> </w:t>
      </w:r>
      <w:r>
        <w:fldChar w:fldCharType="begin"/>
      </w:r>
      <w:r>
        <w:instrText xml:space="preserve"> SEQ report_top_customers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06CD81F8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79E1BCF3" w14:textId="5794EA39" w:rsidR="00545C9E" w:rsidRPr="00545C9E" w:rsidRDefault="008C5871" w:rsidP="00545C9E">
      <w:pPr>
        <w:pStyle w:val="Heading3"/>
      </w:pPr>
      <w:bookmarkStart w:id="35" w:name="_Toc179300752"/>
      <w:r>
        <w:lastRenderedPageBreak/>
        <w:t xml:space="preserve">10.3 </w:t>
      </w:r>
      <w:proofErr w:type="spellStart"/>
      <w:r w:rsidR="00545C9E" w:rsidRPr="00545C9E">
        <w:t>report_low_inventory</w:t>
      </w:r>
      <w:bookmarkEnd w:id="35"/>
      <w:proofErr w:type="spellEnd"/>
    </w:p>
    <w:p w14:paraId="31C4E34A" w14:textId="31402CF4" w:rsidR="00545C9E" w:rsidRDefault="00545C9E" w:rsidP="00044475">
      <w:pPr>
        <w:spacing w:line="360" w:lineRule="auto"/>
        <w:rPr>
          <w:sz w:val="24"/>
          <w:szCs w:val="24"/>
        </w:rPr>
      </w:pPr>
    </w:p>
    <w:p w14:paraId="62436EEE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CREATE OR REPLACE PROCEDURE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(</w:t>
      </w:r>
      <w:proofErr w:type="spellStart"/>
      <w:proofErr w:type="gramEnd"/>
      <w:r w:rsidRPr="00545C9E">
        <w:rPr>
          <w:sz w:val="24"/>
          <w:szCs w:val="24"/>
        </w:rPr>
        <w:t>p_threshold</w:t>
      </w:r>
      <w:proofErr w:type="spellEnd"/>
      <w:r w:rsidRPr="00545C9E">
        <w:rPr>
          <w:sz w:val="24"/>
          <w:szCs w:val="24"/>
        </w:rPr>
        <w:t xml:space="preserve"> IN NUMBER) AS</w:t>
      </w:r>
    </w:p>
    <w:p w14:paraId="5003937A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CURSOR </w:t>
      </w:r>
      <w:proofErr w:type="spellStart"/>
      <w:r w:rsidRPr="00545C9E">
        <w:rPr>
          <w:sz w:val="24"/>
          <w:szCs w:val="24"/>
        </w:rPr>
        <w:t>c_low_inventory</w:t>
      </w:r>
      <w:proofErr w:type="spellEnd"/>
      <w:r w:rsidRPr="00545C9E">
        <w:rPr>
          <w:sz w:val="24"/>
          <w:szCs w:val="24"/>
        </w:rPr>
        <w:t xml:space="preserve"> IS</w:t>
      </w:r>
    </w:p>
    <w:p w14:paraId="343D8231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SELECT </w:t>
      </w:r>
      <w:proofErr w:type="spellStart"/>
      <w:proofErr w:type="gramStart"/>
      <w:r w:rsidRPr="00545C9E">
        <w:rPr>
          <w:sz w:val="24"/>
          <w:szCs w:val="24"/>
        </w:rPr>
        <w:t>p.ProductName</w:t>
      </w:r>
      <w:proofErr w:type="spellEnd"/>
      <w:proofErr w:type="gramEnd"/>
      <w:r w:rsidRPr="00545C9E">
        <w:rPr>
          <w:sz w:val="24"/>
          <w:szCs w:val="24"/>
        </w:rPr>
        <w:t xml:space="preserve">, </w:t>
      </w:r>
      <w:proofErr w:type="spellStart"/>
      <w:r w:rsidRPr="00545C9E">
        <w:rPr>
          <w:sz w:val="24"/>
          <w:szCs w:val="24"/>
        </w:rPr>
        <w:t>p.StockQuantity</w:t>
      </w:r>
      <w:proofErr w:type="spellEnd"/>
    </w:p>
    <w:p w14:paraId="36B86798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FROM Product p</w:t>
      </w:r>
    </w:p>
    <w:p w14:paraId="5B6B0B3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WHERE </w:t>
      </w:r>
      <w:proofErr w:type="spellStart"/>
      <w:proofErr w:type="gramStart"/>
      <w:r w:rsidRPr="00545C9E">
        <w:rPr>
          <w:sz w:val="24"/>
          <w:szCs w:val="24"/>
        </w:rPr>
        <w:t>p.StockQuantity</w:t>
      </w:r>
      <w:proofErr w:type="spellEnd"/>
      <w:proofErr w:type="gramEnd"/>
      <w:r w:rsidRPr="00545C9E">
        <w:rPr>
          <w:sz w:val="24"/>
          <w:szCs w:val="24"/>
        </w:rPr>
        <w:t xml:space="preserve"> &lt; </w:t>
      </w:r>
      <w:proofErr w:type="spellStart"/>
      <w:r w:rsidRPr="00545C9E">
        <w:rPr>
          <w:sz w:val="24"/>
          <w:szCs w:val="24"/>
        </w:rPr>
        <w:t>p_threshold</w:t>
      </w:r>
      <w:proofErr w:type="spellEnd"/>
    </w:p>
    <w:p w14:paraId="349ACE8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ORDER BY </w:t>
      </w:r>
      <w:proofErr w:type="spellStart"/>
      <w:proofErr w:type="gramStart"/>
      <w:r w:rsidRPr="00545C9E">
        <w:rPr>
          <w:sz w:val="24"/>
          <w:szCs w:val="24"/>
        </w:rPr>
        <w:t>p.StockQuantity</w:t>
      </w:r>
      <w:proofErr w:type="spellEnd"/>
      <w:proofErr w:type="gramEnd"/>
      <w:r w:rsidRPr="00545C9E">
        <w:rPr>
          <w:sz w:val="24"/>
          <w:szCs w:val="24"/>
        </w:rPr>
        <w:t xml:space="preserve"> ASC;</w:t>
      </w:r>
    </w:p>
    <w:p w14:paraId="31F28AD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</w:t>
      </w:r>
      <w:proofErr w:type="spellStart"/>
      <w:r w:rsidRPr="00545C9E">
        <w:rPr>
          <w:sz w:val="24"/>
          <w:szCs w:val="24"/>
        </w:rPr>
        <w:t>rec_product</w:t>
      </w:r>
      <w:proofErr w:type="spellEnd"/>
      <w:r w:rsidRPr="00545C9E">
        <w:rPr>
          <w:sz w:val="24"/>
          <w:szCs w:val="24"/>
        </w:rPr>
        <w:t xml:space="preserve"> </w:t>
      </w:r>
      <w:proofErr w:type="spellStart"/>
      <w:r w:rsidRPr="00545C9E">
        <w:rPr>
          <w:sz w:val="24"/>
          <w:szCs w:val="24"/>
        </w:rPr>
        <w:t>c_low_inventory%</w:t>
      </w:r>
      <w:proofErr w:type="gramStart"/>
      <w:r w:rsidRPr="00545C9E">
        <w:rPr>
          <w:sz w:val="24"/>
          <w:szCs w:val="24"/>
        </w:rPr>
        <w:t>ROWTYPE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40C5BDAA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>BEGIN</w:t>
      </w:r>
    </w:p>
    <w:p w14:paraId="7D09EEE2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DBMS_OUTPUT.PUT_</w:t>
      </w:r>
      <w:proofErr w:type="gramStart"/>
      <w:r w:rsidRPr="00545C9E">
        <w:rPr>
          <w:sz w:val="24"/>
          <w:szCs w:val="24"/>
        </w:rPr>
        <w:t>LINE(</w:t>
      </w:r>
      <w:proofErr w:type="gramEnd"/>
      <w:r w:rsidRPr="00545C9E">
        <w:rPr>
          <w:sz w:val="24"/>
          <w:szCs w:val="24"/>
        </w:rPr>
        <w:t xml:space="preserve">'Inventory Status Report (Stock below ' || </w:t>
      </w:r>
      <w:proofErr w:type="spellStart"/>
      <w:r w:rsidRPr="00545C9E">
        <w:rPr>
          <w:sz w:val="24"/>
          <w:szCs w:val="24"/>
        </w:rPr>
        <w:t>p_threshold</w:t>
      </w:r>
      <w:proofErr w:type="spellEnd"/>
      <w:r w:rsidRPr="00545C9E">
        <w:rPr>
          <w:sz w:val="24"/>
          <w:szCs w:val="24"/>
        </w:rPr>
        <w:t xml:space="preserve"> || '):');</w:t>
      </w:r>
    </w:p>
    <w:p w14:paraId="011E42ED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OPEN </w:t>
      </w:r>
      <w:proofErr w:type="spellStart"/>
      <w:r w:rsidRPr="00545C9E">
        <w:rPr>
          <w:sz w:val="24"/>
          <w:szCs w:val="24"/>
        </w:rPr>
        <w:t>c_low_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00FA241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LOOP</w:t>
      </w:r>
    </w:p>
    <w:p w14:paraId="17473D5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FETCH </w:t>
      </w:r>
      <w:proofErr w:type="spellStart"/>
      <w:r w:rsidRPr="00545C9E">
        <w:rPr>
          <w:sz w:val="24"/>
          <w:szCs w:val="24"/>
        </w:rPr>
        <w:t>c_low_inventory</w:t>
      </w:r>
      <w:proofErr w:type="spellEnd"/>
      <w:r w:rsidRPr="00545C9E">
        <w:rPr>
          <w:sz w:val="24"/>
          <w:szCs w:val="24"/>
        </w:rPr>
        <w:t xml:space="preserve"> INTO </w:t>
      </w:r>
      <w:proofErr w:type="spellStart"/>
      <w:r w:rsidRPr="00545C9E">
        <w:rPr>
          <w:sz w:val="24"/>
          <w:szCs w:val="24"/>
        </w:rPr>
        <w:t>rec_</w:t>
      </w:r>
      <w:proofErr w:type="gramStart"/>
      <w:r w:rsidRPr="00545C9E">
        <w:rPr>
          <w:sz w:val="24"/>
          <w:szCs w:val="24"/>
        </w:rPr>
        <w:t>product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23099779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EXIT WHEN </w:t>
      </w:r>
      <w:proofErr w:type="spellStart"/>
      <w:r w:rsidRPr="00545C9E">
        <w:rPr>
          <w:sz w:val="24"/>
          <w:szCs w:val="24"/>
        </w:rPr>
        <w:t>c_low_inventory%</w:t>
      </w:r>
      <w:proofErr w:type="gramStart"/>
      <w:r w:rsidRPr="00545C9E">
        <w:rPr>
          <w:sz w:val="24"/>
          <w:szCs w:val="24"/>
        </w:rPr>
        <w:t>NOTFOUND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4204CC1E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DBMS_OUTPUT.PUT_</w:t>
      </w:r>
      <w:proofErr w:type="gramStart"/>
      <w:r w:rsidRPr="00545C9E">
        <w:rPr>
          <w:sz w:val="24"/>
          <w:szCs w:val="24"/>
        </w:rPr>
        <w:t>LINE(</w:t>
      </w:r>
      <w:proofErr w:type="gramEnd"/>
      <w:r w:rsidRPr="00545C9E">
        <w:rPr>
          <w:sz w:val="24"/>
          <w:szCs w:val="24"/>
        </w:rPr>
        <w:t xml:space="preserve">'Product: ' || </w:t>
      </w:r>
      <w:proofErr w:type="spellStart"/>
      <w:r w:rsidRPr="00545C9E">
        <w:rPr>
          <w:sz w:val="24"/>
          <w:szCs w:val="24"/>
        </w:rPr>
        <w:t>rec_product.ProductName</w:t>
      </w:r>
      <w:proofErr w:type="spellEnd"/>
      <w:r w:rsidRPr="00545C9E">
        <w:rPr>
          <w:sz w:val="24"/>
          <w:szCs w:val="24"/>
        </w:rPr>
        <w:t xml:space="preserve"> || ' - Stock Quantity: ' || </w:t>
      </w:r>
      <w:proofErr w:type="spellStart"/>
      <w:r w:rsidRPr="00545C9E">
        <w:rPr>
          <w:sz w:val="24"/>
          <w:szCs w:val="24"/>
        </w:rPr>
        <w:t>rec_product.StockQuantity</w:t>
      </w:r>
      <w:proofErr w:type="spellEnd"/>
      <w:r w:rsidRPr="00545C9E">
        <w:rPr>
          <w:sz w:val="24"/>
          <w:szCs w:val="24"/>
        </w:rPr>
        <w:t>);</w:t>
      </w:r>
    </w:p>
    <w:p w14:paraId="4D178436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END </w:t>
      </w:r>
      <w:proofErr w:type="gramStart"/>
      <w:r w:rsidRPr="00545C9E">
        <w:rPr>
          <w:sz w:val="24"/>
          <w:szCs w:val="24"/>
        </w:rPr>
        <w:t>LOOP;</w:t>
      </w:r>
      <w:proofErr w:type="gramEnd"/>
    </w:p>
    <w:p w14:paraId="1A37DD9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CLOSE </w:t>
      </w:r>
      <w:proofErr w:type="spellStart"/>
      <w:r w:rsidRPr="00545C9E">
        <w:rPr>
          <w:sz w:val="24"/>
          <w:szCs w:val="24"/>
        </w:rPr>
        <w:t>c_low_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6C3CB8C1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END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7088A83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>/</w:t>
      </w:r>
    </w:p>
    <w:p w14:paraId="45AA3998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</w:p>
    <w:p w14:paraId="2E70608D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SET SERVEROUTPUT </w:t>
      </w:r>
      <w:proofErr w:type="gramStart"/>
      <w:r w:rsidRPr="00545C9E">
        <w:rPr>
          <w:sz w:val="24"/>
          <w:szCs w:val="24"/>
        </w:rPr>
        <w:t>ON;</w:t>
      </w:r>
      <w:proofErr w:type="gramEnd"/>
    </w:p>
    <w:p w14:paraId="4EE58A02" w14:textId="2834BD04" w:rsid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EXEC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(</w:t>
      </w:r>
      <w:proofErr w:type="gramEnd"/>
      <w:r w:rsidRPr="00545C9E">
        <w:rPr>
          <w:sz w:val="24"/>
          <w:szCs w:val="24"/>
        </w:rPr>
        <w:t>50);</w:t>
      </w:r>
    </w:p>
    <w:p w14:paraId="2B6A9ACE" w14:textId="77777777" w:rsidR="003444BD" w:rsidRDefault="00C763F1" w:rsidP="003444BD">
      <w:pPr>
        <w:keepNext/>
      </w:pPr>
      <w:r w:rsidRPr="00C763F1">
        <w:rPr>
          <w:noProof/>
          <w:sz w:val="24"/>
          <w:szCs w:val="24"/>
        </w:rPr>
        <w:lastRenderedPageBreak/>
        <w:drawing>
          <wp:inline distT="0" distB="0" distL="0" distR="0" wp14:anchorId="5F495311" wp14:editId="02BC156C">
            <wp:extent cx="6188710" cy="5726430"/>
            <wp:effectExtent l="0" t="0" r="2540" b="7620"/>
            <wp:docPr id="148159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65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8C1B" w14:textId="363B90B5" w:rsidR="003444BD" w:rsidRDefault="003444BD" w:rsidP="003444BD">
      <w:pPr>
        <w:pStyle w:val="Caption"/>
      </w:pPr>
      <w:proofErr w:type="spellStart"/>
      <w:r>
        <w:t>report_low_inventory</w:t>
      </w:r>
      <w:proofErr w:type="spellEnd"/>
      <w:r>
        <w:t xml:space="preserve"> </w:t>
      </w:r>
      <w:r>
        <w:fldChar w:fldCharType="begin"/>
      </w:r>
      <w:r>
        <w:instrText xml:space="preserve"> SEQ report_low_inventory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0609649C" w14:textId="6F159E66" w:rsidR="00545C9E" w:rsidRDefault="00C763F1">
      <w:pPr>
        <w:rPr>
          <w:sz w:val="24"/>
          <w:szCs w:val="24"/>
        </w:rPr>
      </w:pPr>
      <w:r w:rsidRPr="00C763F1">
        <w:rPr>
          <w:sz w:val="24"/>
          <w:szCs w:val="24"/>
        </w:rPr>
        <w:t xml:space="preserve"> </w:t>
      </w:r>
      <w:r w:rsidR="00545C9E">
        <w:rPr>
          <w:sz w:val="24"/>
          <w:szCs w:val="24"/>
        </w:rPr>
        <w:br w:type="page"/>
      </w:r>
    </w:p>
    <w:p w14:paraId="6ED21E4C" w14:textId="77777777" w:rsidR="00673099" w:rsidRDefault="00697966" w:rsidP="00673099">
      <w:pPr>
        <w:keepNext/>
        <w:spacing w:line="360" w:lineRule="auto"/>
      </w:pPr>
      <w:r w:rsidRPr="00697966">
        <w:rPr>
          <w:noProof/>
          <w:sz w:val="24"/>
          <w:szCs w:val="24"/>
        </w:rPr>
        <w:lastRenderedPageBreak/>
        <w:drawing>
          <wp:inline distT="0" distB="0" distL="0" distR="0" wp14:anchorId="330947D8" wp14:editId="2D1B00D0">
            <wp:extent cx="4096322" cy="2391109"/>
            <wp:effectExtent l="0" t="0" r="0" b="9525"/>
            <wp:docPr id="6332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A22C" w14:textId="034C2107" w:rsidR="000C78B6" w:rsidRDefault="00673099" w:rsidP="00673099">
      <w:pPr>
        <w:pStyle w:val="Caption"/>
      </w:pPr>
      <w:proofErr w:type="spellStart"/>
      <w:r>
        <w:t>report_low_inventory</w:t>
      </w:r>
      <w:proofErr w:type="spellEnd"/>
      <w:r>
        <w:t xml:space="preserve"> </w:t>
      </w:r>
      <w:r>
        <w:fldChar w:fldCharType="begin"/>
      </w:r>
      <w:r>
        <w:instrText xml:space="preserve"> SEQ report_low_inventory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356385CF" w14:textId="77777777" w:rsidR="00876627" w:rsidRDefault="00876627"/>
    <w:p w14:paraId="269A7CEC" w14:textId="4F72C6C7" w:rsidR="00876627" w:rsidRDefault="00C835FC" w:rsidP="00C835FC">
      <w:pPr>
        <w:pStyle w:val="Heading3"/>
      </w:pPr>
      <w:bookmarkStart w:id="36" w:name="_Toc179300753"/>
      <w:r>
        <w:t xml:space="preserve">10.4 </w:t>
      </w:r>
      <w:proofErr w:type="spellStart"/>
      <w:r w:rsidR="00876627" w:rsidRPr="00876627">
        <w:t>report_monthly_sales</w:t>
      </w:r>
      <w:bookmarkEnd w:id="36"/>
      <w:proofErr w:type="spellEnd"/>
    </w:p>
    <w:p w14:paraId="593ABEC6" w14:textId="77777777" w:rsidR="00C835FC" w:rsidRPr="00C835FC" w:rsidRDefault="00C835FC" w:rsidP="00C835FC"/>
    <w:p w14:paraId="690B6A1E" w14:textId="77777777" w:rsidR="00C835FC" w:rsidRDefault="00C835FC" w:rsidP="00C835FC">
      <w:r>
        <w:t xml:space="preserve">CREATE OR REPLACE PROCEDURE </w:t>
      </w:r>
      <w:proofErr w:type="spellStart"/>
      <w:r>
        <w:t>report_monthly_</w:t>
      </w:r>
      <w:proofErr w:type="gramStart"/>
      <w:r>
        <w:t>sales</w:t>
      </w:r>
      <w:proofErr w:type="spellEnd"/>
      <w:r>
        <w:t>(</w:t>
      </w:r>
      <w:proofErr w:type="spellStart"/>
      <w:proofErr w:type="gramEnd"/>
      <w:r>
        <w:t>p_year</w:t>
      </w:r>
      <w:proofErr w:type="spellEnd"/>
      <w:r>
        <w:t xml:space="preserve"> IN NUMBER, </w:t>
      </w:r>
      <w:proofErr w:type="spellStart"/>
      <w:r>
        <w:t>p_month</w:t>
      </w:r>
      <w:proofErr w:type="spellEnd"/>
      <w:r>
        <w:t xml:space="preserve"> IN NUMBER, </w:t>
      </w:r>
      <w:proofErr w:type="spellStart"/>
      <w:r>
        <w:t>p_target</w:t>
      </w:r>
      <w:proofErr w:type="spellEnd"/>
      <w:r>
        <w:t xml:space="preserve"> IN NUMBER) AS</w:t>
      </w:r>
    </w:p>
    <w:p w14:paraId="75F2FCE7" w14:textId="77777777" w:rsidR="00C835FC" w:rsidRDefault="00C835FC" w:rsidP="00C835FC">
      <w:r>
        <w:t xml:space="preserve">    </w:t>
      </w:r>
      <w:proofErr w:type="spellStart"/>
      <w:r>
        <w:t>v_total_sales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05DD1B5D" w14:textId="77777777" w:rsidR="00C835FC" w:rsidRDefault="00C835FC" w:rsidP="00C835FC">
      <w:r>
        <w:t>BEGIN</w:t>
      </w:r>
    </w:p>
    <w:p w14:paraId="0E6F7290" w14:textId="77777777" w:rsidR="00C835FC" w:rsidRDefault="00C835FC" w:rsidP="00C835FC">
      <w:r>
        <w:t xml:space="preserve">    SELECT SUM(</w:t>
      </w:r>
      <w:proofErr w:type="spellStart"/>
      <w:proofErr w:type="gramStart"/>
      <w:r>
        <w:t>o.TotalAmount</w:t>
      </w:r>
      <w:proofErr w:type="spellEnd"/>
      <w:proofErr w:type="gramEnd"/>
      <w:r>
        <w:t>)</w:t>
      </w:r>
    </w:p>
    <w:p w14:paraId="648AC57E" w14:textId="77777777" w:rsidR="00C835FC" w:rsidRDefault="00C835FC" w:rsidP="00C835FC">
      <w:r>
        <w:t xml:space="preserve">    INTO </w:t>
      </w:r>
      <w:proofErr w:type="spellStart"/>
      <w:r>
        <w:t>v_total_sales</w:t>
      </w:r>
      <w:proofErr w:type="spellEnd"/>
    </w:p>
    <w:p w14:paraId="3AC7620B" w14:textId="77777777" w:rsidR="00C835FC" w:rsidRDefault="00C835FC" w:rsidP="00C835FC">
      <w:r>
        <w:t xml:space="preserve">    FROM ORDERS o</w:t>
      </w:r>
    </w:p>
    <w:p w14:paraId="0E090FB9" w14:textId="77777777" w:rsidR="00C835FC" w:rsidRDefault="00C835FC" w:rsidP="00C835FC">
      <w:r>
        <w:t xml:space="preserve">    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o.OrderDate</w:t>
      </w:r>
      <w:proofErr w:type="spellEnd"/>
      <w:r>
        <w:t xml:space="preserve">) = </w:t>
      </w:r>
      <w:proofErr w:type="spellStart"/>
      <w:r>
        <w:t>p_year</w:t>
      </w:r>
      <w:proofErr w:type="spellEnd"/>
    </w:p>
    <w:p w14:paraId="0CACE9E0" w14:textId="77777777" w:rsidR="00C835FC" w:rsidRDefault="00C835FC" w:rsidP="00C835FC">
      <w:r>
        <w:t xml:space="preserve">      AND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o.OrderDate</w:t>
      </w:r>
      <w:proofErr w:type="spellEnd"/>
      <w:r>
        <w:t xml:space="preserve">) = </w:t>
      </w:r>
      <w:proofErr w:type="spellStart"/>
      <w:r>
        <w:t>p_month</w:t>
      </w:r>
      <w:proofErr w:type="spellEnd"/>
    </w:p>
    <w:p w14:paraId="6094FCA8" w14:textId="77777777" w:rsidR="00C835FC" w:rsidRDefault="00C835FC" w:rsidP="00C835FC">
      <w:r>
        <w:t xml:space="preserve">      AND </w:t>
      </w:r>
      <w:proofErr w:type="spellStart"/>
      <w:proofErr w:type="gramStart"/>
      <w:r>
        <w:t>o.Status</w:t>
      </w:r>
      <w:proofErr w:type="spellEnd"/>
      <w:proofErr w:type="gramEnd"/>
      <w:r>
        <w:t xml:space="preserve"> = 'Delivered';</w:t>
      </w:r>
    </w:p>
    <w:p w14:paraId="4EADA168" w14:textId="77777777" w:rsidR="00C835FC" w:rsidRDefault="00C835FC" w:rsidP="00C835FC">
      <w:r>
        <w:t xml:space="preserve">    </w:t>
      </w:r>
    </w:p>
    <w:p w14:paraId="7615ED97" w14:textId="77777777" w:rsidR="00C835FC" w:rsidRDefault="00C835FC" w:rsidP="00C835FC">
      <w:r>
        <w:t xml:space="preserve">    DBMS_OUTPUT.PUT_</w:t>
      </w:r>
      <w:proofErr w:type="gramStart"/>
      <w:r>
        <w:t>LINE(</w:t>
      </w:r>
      <w:proofErr w:type="gramEnd"/>
      <w:r>
        <w:t>'Total Sales for ' || TO_CHAR(TO_DATE(</w:t>
      </w:r>
      <w:proofErr w:type="spellStart"/>
      <w:r>
        <w:t>p_month</w:t>
      </w:r>
      <w:proofErr w:type="spellEnd"/>
      <w:r>
        <w:t xml:space="preserve">, 'MM'), 'Month') || ' ' || </w:t>
      </w:r>
      <w:proofErr w:type="spellStart"/>
      <w:r>
        <w:t>p_year</w:t>
      </w:r>
      <w:proofErr w:type="spellEnd"/>
      <w:r>
        <w:t xml:space="preserve"> || ': $' || NVL(</w:t>
      </w:r>
      <w:proofErr w:type="spellStart"/>
      <w:r>
        <w:t>v_total_sales</w:t>
      </w:r>
      <w:proofErr w:type="spellEnd"/>
      <w:r>
        <w:t>, 0));</w:t>
      </w:r>
    </w:p>
    <w:p w14:paraId="4248BFC1" w14:textId="77777777" w:rsidR="00C835FC" w:rsidRDefault="00C835FC" w:rsidP="00C835FC">
      <w:r>
        <w:t xml:space="preserve">    </w:t>
      </w:r>
    </w:p>
    <w:p w14:paraId="7BF1195D" w14:textId="77777777" w:rsidR="00C835FC" w:rsidRDefault="00C835FC" w:rsidP="00C835FC">
      <w:r>
        <w:t xml:space="preserve">    IF </w:t>
      </w:r>
      <w:proofErr w:type="gramStart"/>
      <w:r>
        <w:t>NVL(</w:t>
      </w:r>
      <w:proofErr w:type="spellStart"/>
      <w:proofErr w:type="gramEnd"/>
      <w:r>
        <w:t>v_total_sales</w:t>
      </w:r>
      <w:proofErr w:type="spellEnd"/>
      <w:r>
        <w:t xml:space="preserve">, 0) &gt;= </w:t>
      </w:r>
      <w:proofErr w:type="spellStart"/>
      <w:r>
        <w:t>p_target</w:t>
      </w:r>
      <w:proofErr w:type="spellEnd"/>
      <w:r>
        <w:t xml:space="preserve"> THEN</w:t>
      </w:r>
    </w:p>
    <w:p w14:paraId="6B670536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'Sales target met.');</w:t>
      </w:r>
    </w:p>
    <w:p w14:paraId="6A3FCF57" w14:textId="77777777" w:rsidR="00C835FC" w:rsidRDefault="00C835FC" w:rsidP="00C835FC">
      <w:r>
        <w:t xml:space="preserve">    ELSE</w:t>
      </w:r>
    </w:p>
    <w:p w14:paraId="2D023E02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'Sales target not met.');</w:t>
      </w:r>
    </w:p>
    <w:p w14:paraId="4A11A0CD" w14:textId="77777777" w:rsidR="00C835FC" w:rsidRDefault="00C835FC" w:rsidP="00C835FC">
      <w:r>
        <w:t xml:space="preserve">    END </w:t>
      </w:r>
      <w:proofErr w:type="gramStart"/>
      <w:r>
        <w:t>IF;</w:t>
      </w:r>
      <w:proofErr w:type="gramEnd"/>
    </w:p>
    <w:p w14:paraId="2152BCA7" w14:textId="77777777" w:rsidR="00C835FC" w:rsidRDefault="00C835FC" w:rsidP="00C835FC">
      <w:r>
        <w:t>EXCEPTION</w:t>
      </w:r>
    </w:p>
    <w:p w14:paraId="7E1C26E2" w14:textId="77777777" w:rsidR="00C835FC" w:rsidRDefault="00C835FC" w:rsidP="00C835FC">
      <w:r>
        <w:lastRenderedPageBreak/>
        <w:t xml:space="preserve">    WHEN NO_DATA_FOUND THEN</w:t>
      </w:r>
    </w:p>
    <w:p w14:paraId="190CB29A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'No sales data found for the specified month.');</w:t>
      </w:r>
    </w:p>
    <w:p w14:paraId="172C7339" w14:textId="77777777" w:rsidR="00C835FC" w:rsidRDefault="00C835FC" w:rsidP="00C835FC">
      <w:r>
        <w:t xml:space="preserve">END </w:t>
      </w:r>
      <w:proofErr w:type="spellStart"/>
      <w:r>
        <w:t>report_monthly_</w:t>
      </w:r>
      <w:proofErr w:type="gramStart"/>
      <w:r>
        <w:t>sales</w:t>
      </w:r>
      <w:proofErr w:type="spellEnd"/>
      <w:r>
        <w:t>;</w:t>
      </w:r>
      <w:proofErr w:type="gramEnd"/>
    </w:p>
    <w:p w14:paraId="1F4D0ACE" w14:textId="77777777" w:rsidR="00C835FC" w:rsidRDefault="00C835FC" w:rsidP="00C835FC">
      <w:r>
        <w:t>/</w:t>
      </w:r>
    </w:p>
    <w:p w14:paraId="69A4440B" w14:textId="77777777" w:rsidR="00C835FC" w:rsidRDefault="00C835FC" w:rsidP="00C835FC"/>
    <w:p w14:paraId="5DD35793" w14:textId="77777777" w:rsidR="00C835FC" w:rsidRDefault="00C835FC" w:rsidP="00C835FC">
      <w:r>
        <w:t xml:space="preserve">SET SERVEROUTPUT </w:t>
      </w:r>
      <w:proofErr w:type="gramStart"/>
      <w:r>
        <w:t>ON;</w:t>
      </w:r>
      <w:proofErr w:type="gramEnd"/>
    </w:p>
    <w:p w14:paraId="4999BEEB" w14:textId="77777777" w:rsidR="00742525" w:rsidRDefault="00C835FC" w:rsidP="00C835FC">
      <w:r>
        <w:t xml:space="preserve">EXEC </w:t>
      </w:r>
      <w:proofErr w:type="spellStart"/>
      <w:r>
        <w:t>report_monthly_</w:t>
      </w:r>
      <w:proofErr w:type="gramStart"/>
      <w:r>
        <w:t>sales</w:t>
      </w:r>
      <w:proofErr w:type="spellEnd"/>
      <w:r>
        <w:t>(</w:t>
      </w:r>
      <w:proofErr w:type="gramEnd"/>
      <w:r>
        <w:t xml:space="preserve">2024, 10, 100); </w:t>
      </w:r>
    </w:p>
    <w:p w14:paraId="6C541EFB" w14:textId="77777777" w:rsidR="00721A89" w:rsidRDefault="00742525" w:rsidP="00721A89">
      <w:pPr>
        <w:keepNext/>
      </w:pPr>
      <w:r w:rsidRPr="00742525">
        <w:rPr>
          <w:noProof/>
        </w:rPr>
        <w:drawing>
          <wp:inline distT="0" distB="0" distL="0" distR="0" wp14:anchorId="0FA1F15E" wp14:editId="60EE203E">
            <wp:extent cx="6188710" cy="5506085"/>
            <wp:effectExtent l="0" t="0" r="2540" b="0"/>
            <wp:docPr id="198183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27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B84" w14:textId="3F76772C" w:rsidR="00721A89" w:rsidRDefault="00721A89" w:rsidP="00721A89">
      <w:pPr>
        <w:pStyle w:val="Caption"/>
      </w:pPr>
      <w:proofErr w:type="spellStart"/>
      <w:r>
        <w:t>report_monthly_sales</w:t>
      </w:r>
      <w:proofErr w:type="spellEnd"/>
      <w:r>
        <w:t xml:space="preserve"> </w:t>
      </w:r>
      <w:r>
        <w:fldChar w:fldCharType="begin"/>
      </w:r>
      <w:r>
        <w:instrText xml:space="preserve"> SEQ report_monthly_sales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42028D05" w14:textId="2112E125" w:rsidR="000C78B6" w:rsidRDefault="00742525" w:rsidP="00C835FC">
      <w:r w:rsidRPr="00742525">
        <w:t xml:space="preserve"> </w:t>
      </w:r>
      <w:r w:rsidR="000C78B6">
        <w:br w:type="page"/>
      </w:r>
    </w:p>
    <w:p w14:paraId="5E09BE29" w14:textId="77777777" w:rsidR="004E4B2B" w:rsidRDefault="00EB560D" w:rsidP="004E4B2B">
      <w:pPr>
        <w:keepNext/>
      </w:pPr>
      <w:r w:rsidRPr="00EB560D">
        <w:rPr>
          <w:b/>
          <w:bCs/>
          <w:noProof/>
          <w:color w:val="4F81BD" w:themeColor="accent1"/>
          <w:sz w:val="18"/>
          <w:szCs w:val="18"/>
        </w:rPr>
        <w:lastRenderedPageBreak/>
        <w:drawing>
          <wp:inline distT="0" distB="0" distL="0" distR="0" wp14:anchorId="021BB105" wp14:editId="0166A800">
            <wp:extent cx="3486637" cy="2276793"/>
            <wp:effectExtent l="0" t="0" r="0" b="9525"/>
            <wp:docPr id="146173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71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B2D" w14:textId="3A36464D" w:rsidR="00C835FC" w:rsidRDefault="004E4B2B" w:rsidP="004E4B2B">
      <w:pPr>
        <w:pStyle w:val="Caption"/>
        <w:rPr>
          <w:b w:val="0"/>
          <w:bCs w:val="0"/>
        </w:rPr>
      </w:pPr>
      <w:proofErr w:type="spellStart"/>
      <w:r>
        <w:t>report_monthly_sales</w:t>
      </w:r>
      <w:proofErr w:type="spellEnd"/>
      <w:r>
        <w:t xml:space="preserve"> </w:t>
      </w:r>
      <w:r>
        <w:fldChar w:fldCharType="begin"/>
      </w:r>
      <w:r>
        <w:instrText xml:space="preserve"> SEQ report_monthly_sales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5D93AC5D" w14:textId="77777777" w:rsidR="003A3671" w:rsidRDefault="003A3671" w:rsidP="00673099">
      <w:pPr>
        <w:pStyle w:val="Caption"/>
        <w:rPr>
          <w:sz w:val="24"/>
          <w:szCs w:val="24"/>
        </w:rPr>
      </w:pPr>
    </w:p>
    <w:p w14:paraId="5FAE284C" w14:textId="25DCAC40" w:rsidR="00770B91" w:rsidRPr="00770B91" w:rsidRDefault="00770B91" w:rsidP="00C20626">
      <w:pPr>
        <w:pStyle w:val="Heading3"/>
      </w:pPr>
      <w:bookmarkStart w:id="37" w:name="_Toc179300754"/>
      <w:r>
        <w:t xml:space="preserve">10.5 </w:t>
      </w:r>
      <w:proofErr w:type="spellStart"/>
      <w:r w:rsidRPr="00770B91">
        <w:t>report_product_sales_trend</w:t>
      </w:r>
      <w:bookmarkEnd w:id="37"/>
      <w:proofErr w:type="spellEnd"/>
    </w:p>
    <w:p w14:paraId="4B8B62AF" w14:textId="57E2C859" w:rsidR="00E746C9" w:rsidRDefault="00E746C9" w:rsidP="00044475">
      <w:pPr>
        <w:spacing w:line="360" w:lineRule="auto"/>
        <w:rPr>
          <w:sz w:val="24"/>
          <w:szCs w:val="24"/>
        </w:rPr>
      </w:pPr>
    </w:p>
    <w:p w14:paraId="3BB2B569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CREATE OR REPLACE PROCEDURE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(</w:t>
      </w:r>
      <w:proofErr w:type="spellStart"/>
      <w:proofErr w:type="gramEnd"/>
      <w:r w:rsidRPr="002E6279">
        <w:rPr>
          <w:sz w:val="24"/>
          <w:szCs w:val="24"/>
        </w:rPr>
        <w:t>p_product_id</w:t>
      </w:r>
      <w:proofErr w:type="spellEnd"/>
      <w:r w:rsidRPr="002E6279">
        <w:rPr>
          <w:sz w:val="24"/>
          <w:szCs w:val="24"/>
        </w:rPr>
        <w:t xml:space="preserve"> IN NUMBER) AS</w:t>
      </w:r>
    </w:p>
    <w:p w14:paraId="51E6441A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TYPE </w:t>
      </w:r>
      <w:proofErr w:type="spellStart"/>
      <w:r w:rsidRPr="002E6279">
        <w:rPr>
          <w:sz w:val="24"/>
          <w:szCs w:val="24"/>
        </w:rPr>
        <w:t>sales_array</w:t>
      </w:r>
      <w:proofErr w:type="spellEnd"/>
      <w:r w:rsidRPr="002E6279">
        <w:rPr>
          <w:sz w:val="24"/>
          <w:szCs w:val="24"/>
        </w:rPr>
        <w:t xml:space="preserve"> IS TABLE OF NUMBER INDEX BY PLS_</w:t>
      </w:r>
      <w:proofErr w:type="gramStart"/>
      <w:r w:rsidRPr="002E6279">
        <w:rPr>
          <w:sz w:val="24"/>
          <w:szCs w:val="24"/>
        </w:rPr>
        <w:t>INTEGER;</w:t>
      </w:r>
      <w:proofErr w:type="gramEnd"/>
    </w:p>
    <w:p w14:paraId="09CF73D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 xml:space="preserve"> </w:t>
      </w:r>
      <w:proofErr w:type="spellStart"/>
      <w:r w:rsidRPr="002E6279">
        <w:rPr>
          <w:sz w:val="24"/>
          <w:szCs w:val="24"/>
        </w:rPr>
        <w:t>sales_</w:t>
      </w:r>
      <w:proofErr w:type="gramStart"/>
      <w:r w:rsidRPr="002E6279">
        <w:rPr>
          <w:sz w:val="24"/>
          <w:szCs w:val="24"/>
        </w:rPr>
        <w:t>array</w:t>
      </w:r>
      <w:proofErr w:type="spellEnd"/>
      <w:r w:rsidRPr="002E6279">
        <w:rPr>
          <w:sz w:val="24"/>
          <w:szCs w:val="24"/>
        </w:rPr>
        <w:t>;</w:t>
      </w:r>
      <w:proofErr w:type="gramEnd"/>
    </w:p>
    <w:p w14:paraId="769AA848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BEGIN</w:t>
      </w:r>
    </w:p>
    <w:p w14:paraId="2636DB6D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-- Populate sales per month</w:t>
      </w:r>
    </w:p>
    <w:p w14:paraId="218CB57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FOR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IN </w:t>
      </w:r>
      <w:proofErr w:type="gramStart"/>
      <w:r w:rsidRPr="002E6279">
        <w:rPr>
          <w:sz w:val="24"/>
          <w:szCs w:val="24"/>
        </w:rPr>
        <w:t>1..</w:t>
      </w:r>
      <w:proofErr w:type="gramEnd"/>
      <w:r w:rsidRPr="002E6279">
        <w:rPr>
          <w:sz w:val="24"/>
          <w:szCs w:val="24"/>
        </w:rPr>
        <w:t>12 LOOP</w:t>
      </w:r>
    </w:p>
    <w:p w14:paraId="2E19AFE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SELECT NVL(</w:t>
      </w:r>
      <w:proofErr w:type="gramStart"/>
      <w:r w:rsidRPr="002E6279">
        <w:rPr>
          <w:sz w:val="24"/>
          <w:szCs w:val="24"/>
        </w:rPr>
        <w:t>SUM(</w:t>
      </w:r>
      <w:proofErr w:type="spellStart"/>
      <w:proofErr w:type="gramEnd"/>
      <w:r w:rsidRPr="002E6279">
        <w:rPr>
          <w:sz w:val="24"/>
          <w:szCs w:val="24"/>
        </w:rPr>
        <w:t>oi.TotalPrice</w:t>
      </w:r>
      <w:proofErr w:type="spellEnd"/>
      <w:r w:rsidRPr="002E6279">
        <w:rPr>
          <w:sz w:val="24"/>
          <w:szCs w:val="24"/>
        </w:rPr>
        <w:t>), 0)</w:t>
      </w:r>
    </w:p>
    <w:p w14:paraId="2A7D1FEF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INTO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</w:t>
      </w:r>
    </w:p>
    <w:p w14:paraId="1D3EDB75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FROM </w:t>
      </w:r>
      <w:proofErr w:type="spellStart"/>
      <w:r w:rsidRPr="002E6279">
        <w:rPr>
          <w:sz w:val="24"/>
          <w:szCs w:val="24"/>
        </w:rPr>
        <w:t>OrderItem</w:t>
      </w:r>
      <w:proofErr w:type="spellEnd"/>
      <w:r w:rsidRPr="002E6279">
        <w:rPr>
          <w:sz w:val="24"/>
          <w:szCs w:val="24"/>
        </w:rPr>
        <w:t xml:space="preserve"> oi</w:t>
      </w:r>
    </w:p>
    <w:p w14:paraId="0F75E3DC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JOIN ORDERS o ON </w:t>
      </w:r>
      <w:proofErr w:type="spellStart"/>
      <w:proofErr w:type="gramStart"/>
      <w:r w:rsidRPr="002E6279">
        <w:rPr>
          <w:sz w:val="24"/>
          <w:szCs w:val="24"/>
        </w:rPr>
        <w:t>oi.OrderID</w:t>
      </w:r>
      <w:proofErr w:type="spellEnd"/>
      <w:proofErr w:type="gramEnd"/>
      <w:r w:rsidRPr="002E6279">
        <w:rPr>
          <w:sz w:val="24"/>
          <w:szCs w:val="24"/>
        </w:rPr>
        <w:t xml:space="preserve"> = </w:t>
      </w:r>
      <w:proofErr w:type="spellStart"/>
      <w:r w:rsidRPr="002E6279">
        <w:rPr>
          <w:sz w:val="24"/>
          <w:szCs w:val="24"/>
        </w:rPr>
        <w:t>o.OrderID</w:t>
      </w:r>
      <w:proofErr w:type="spellEnd"/>
    </w:p>
    <w:p w14:paraId="38B325EC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WHERE </w:t>
      </w:r>
      <w:proofErr w:type="spellStart"/>
      <w:proofErr w:type="gramStart"/>
      <w:r w:rsidRPr="002E6279">
        <w:rPr>
          <w:sz w:val="24"/>
          <w:szCs w:val="24"/>
        </w:rPr>
        <w:t>oi.ProductID</w:t>
      </w:r>
      <w:proofErr w:type="spellEnd"/>
      <w:proofErr w:type="gramEnd"/>
      <w:r w:rsidRPr="002E6279">
        <w:rPr>
          <w:sz w:val="24"/>
          <w:szCs w:val="24"/>
        </w:rPr>
        <w:t xml:space="preserve"> = </w:t>
      </w:r>
      <w:proofErr w:type="spellStart"/>
      <w:r w:rsidRPr="002E6279">
        <w:rPr>
          <w:sz w:val="24"/>
          <w:szCs w:val="24"/>
        </w:rPr>
        <w:t>p_product_id</w:t>
      </w:r>
      <w:proofErr w:type="spellEnd"/>
    </w:p>
    <w:p w14:paraId="4BC28EA6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AND </w:t>
      </w:r>
      <w:proofErr w:type="gramStart"/>
      <w:r w:rsidRPr="002E6279">
        <w:rPr>
          <w:sz w:val="24"/>
          <w:szCs w:val="24"/>
        </w:rPr>
        <w:t>EXTRACT(</w:t>
      </w:r>
      <w:proofErr w:type="gramEnd"/>
      <w:r w:rsidRPr="002E6279">
        <w:rPr>
          <w:sz w:val="24"/>
          <w:szCs w:val="24"/>
        </w:rPr>
        <w:t xml:space="preserve">MONTH FROM </w:t>
      </w:r>
      <w:proofErr w:type="spellStart"/>
      <w:r w:rsidRPr="002E6279">
        <w:rPr>
          <w:sz w:val="24"/>
          <w:szCs w:val="24"/>
        </w:rPr>
        <w:t>o.OrderDate</w:t>
      </w:r>
      <w:proofErr w:type="spellEnd"/>
      <w:r w:rsidRPr="002E6279">
        <w:rPr>
          <w:sz w:val="24"/>
          <w:szCs w:val="24"/>
        </w:rPr>
        <w:t xml:space="preserve">) = </w:t>
      </w:r>
      <w:proofErr w:type="spellStart"/>
      <w:r w:rsidRPr="002E6279">
        <w:rPr>
          <w:sz w:val="24"/>
          <w:szCs w:val="24"/>
        </w:rPr>
        <w:t>i</w:t>
      </w:r>
      <w:proofErr w:type="spellEnd"/>
    </w:p>
    <w:p w14:paraId="01E74DD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AND </w:t>
      </w:r>
      <w:proofErr w:type="spellStart"/>
      <w:proofErr w:type="gramStart"/>
      <w:r w:rsidRPr="002E6279">
        <w:rPr>
          <w:sz w:val="24"/>
          <w:szCs w:val="24"/>
        </w:rPr>
        <w:t>o.Status</w:t>
      </w:r>
      <w:proofErr w:type="spellEnd"/>
      <w:proofErr w:type="gramEnd"/>
      <w:r w:rsidRPr="002E6279">
        <w:rPr>
          <w:sz w:val="24"/>
          <w:szCs w:val="24"/>
        </w:rPr>
        <w:t xml:space="preserve"> = 'Delivered';</w:t>
      </w:r>
    </w:p>
    <w:p w14:paraId="21A1512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END </w:t>
      </w:r>
      <w:proofErr w:type="gramStart"/>
      <w:r w:rsidRPr="002E6279">
        <w:rPr>
          <w:sz w:val="24"/>
          <w:szCs w:val="24"/>
        </w:rPr>
        <w:t>LOOP;</w:t>
      </w:r>
      <w:proofErr w:type="gramEnd"/>
    </w:p>
    <w:p w14:paraId="44B1F85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</w:p>
    <w:p w14:paraId="7A901509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lastRenderedPageBreak/>
        <w:t>    DBMS_OUTPUT.PUT_</w:t>
      </w:r>
      <w:proofErr w:type="gramStart"/>
      <w:r w:rsidRPr="002E6279">
        <w:rPr>
          <w:sz w:val="24"/>
          <w:szCs w:val="24"/>
        </w:rPr>
        <w:t>LINE(</w:t>
      </w:r>
      <w:proofErr w:type="gramEnd"/>
      <w:r w:rsidRPr="002E6279">
        <w:rPr>
          <w:sz w:val="24"/>
          <w:szCs w:val="24"/>
        </w:rPr>
        <w:t xml:space="preserve">'Sales Trend for Product ID ' || </w:t>
      </w:r>
      <w:proofErr w:type="spellStart"/>
      <w:r w:rsidRPr="002E6279">
        <w:rPr>
          <w:sz w:val="24"/>
          <w:szCs w:val="24"/>
        </w:rPr>
        <w:t>p_product_id</w:t>
      </w:r>
      <w:proofErr w:type="spellEnd"/>
      <w:r w:rsidRPr="002E6279">
        <w:rPr>
          <w:sz w:val="24"/>
          <w:szCs w:val="24"/>
        </w:rPr>
        <w:t xml:space="preserve"> || ':');</w:t>
      </w:r>
    </w:p>
    <w:p w14:paraId="048403C4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</w:p>
    <w:p w14:paraId="579135A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FOR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IN </w:t>
      </w:r>
      <w:proofErr w:type="gramStart"/>
      <w:r w:rsidRPr="002E6279">
        <w:rPr>
          <w:sz w:val="24"/>
          <w:szCs w:val="24"/>
        </w:rPr>
        <w:t>1..</w:t>
      </w:r>
      <w:proofErr w:type="gramEnd"/>
      <w:r w:rsidRPr="002E6279">
        <w:rPr>
          <w:sz w:val="24"/>
          <w:szCs w:val="24"/>
        </w:rPr>
        <w:t>12 LOOP</w:t>
      </w:r>
    </w:p>
    <w:p w14:paraId="78C4B53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DBMS_OUTPUT.PUT_</w:t>
      </w:r>
      <w:proofErr w:type="gramStart"/>
      <w:r w:rsidRPr="002E6279">
        <w:rPr>
          <w:sz w:val="24"/>
          <w:szCs w:val="24"/>
        </w:rPr>
        <w:t>LINE(</w:t>
      </w:r>
      <w:proofErr w:type="gramEnd"/>
      <w:r w:rsidRPr="002E6279">
        <w:rPr>
          <w:sz w:val="24"/>
          <w:szCs w:val="24"/>
        </w:rPr>
        <w:t xml:space="preserve">'Month ' ||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|| ': $' ||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|| ' ' ||</w:t>
      </w:r>
    </w:p>
    <w:p w14:paraId="2D67EB0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CASE</w:t>
      </w:r>
    </w:p>
    <w:p w14:paraId="06AF1C85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      WHEN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&gt; 10000 THEN 'High'</w:t>
      </w:r>
    </w:p>
    <w:p w14:paraId="06E5D2A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      WHEN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BETWEEN 5000 AND 10000 THEN 'Medium'</w:t>
      </w:r>
    </w:p>
    <w:p w14:paraId="39CF8E0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    ELSE 'Low'</w:t>
      </w:r>
    </w:p>
    <w:p w14:paraId="6A87E327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END</w:t>
      </w:r>
      <w:proofErr w:type="gramStart"/>
      <w:r w:rsidRPr="002E6279">
        <w:rPr>
          <w:sz w:val="24"/>
          <w:szCs w:val="24"/>
        </w:rPr>
        <w:t>);</w:t>
      </w:r>
      <w:proofErr w:type="gramEnd"/>
    </w:p>
    <w:p w14:paraId="7A2235BE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END </w:t>
      </w:r>
      <w:proofErr w:type="gramStart"/>
      <w:r w:rsidRPr="002E6279">
        <w:rPr>
          <w:sz w:val="24"/>
          <w:szCs w:val="24"/>
        </w:rPr>
        <w:t>LOOP;</w:t>
      </w:r>
      <w:proofErr w:type="gramEnd"/>
    </w:p>
    <w:p w14:paraId="0D74AD6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END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;</w:t>
      </w:r>
      <w:proofErr w:type="gramEnd"/>
    </w:p>
    <w:p w14:paraId="502D8AD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/</w:t>
      </w:r>
    </w:p>
    <w:p w14:paraId="7E34DB1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</w:p>
    <w:p w14:paraId="4CC69C0F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SET SERVEROUTPUT </w:t>
      </w:r>
      <w:proofErr w:type="gramStart"/>
      <w:r w:rsidRPr="002E6279">
        <w:rPr>
          <w:sz w:val="24"/>
          <w:szCs w:val="24"/>
        </w:rPr>
        <w:t>ON;</w:t>
      </w:r>
      <w:proofErr w:type="gramEnd"/>
    </w:p>
    <w:p w14:paraId="7A5DD206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EXEC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(</w:t>
      </w:r>
      <w:proofErr w:type="gramEnd"/>
      <w:r w:rsidRPr="002E6279">
        <w:rPr>
          <w:sz w:val="24"/>
          <w:szCs w:val="24"/>
        </w:rPr>
        <w:t>1);</w:t>
      </w:r>
    </w:p>
    <w:p w14:paraId="7C4F239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</w:p>
    <w:p w14:paraId="2F755B5B" w14:textId="77777777" w:rsidR="008D5202" w:rsidRDefault="008D5202" w:rsidP="008D5202">
      <w:pPr>
        <w:keepNext/>
        <w:spacing w:line="360" w:lineRule="auto"/>
      </w:pPr>
      <w:r w:rsidRPr="008D5202">
        <w:rPr>
          <w:noProof/>
          <w:sz w:val="24"/>
          <w:szCs w:val="24"/>
        </w:rPr>
        <w:lastRenderedPageBreak/>
        <w:drawing>
          <wp:inline distT="0" distB="0" distL="0" distR="0" wp14:anchorId="3DEA63BC" wp14:editId="170A01B9">
            <wp:extent cx="5963482" cy="8668960"/>
            <wp:effectExtent l="0" t="0" r="0" b="0"/>
            <wp:docPr id="1200343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35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5FB" w14:textId="565A28F0" w:rsidR="00EA1003" w:rsidRDefault="008D5202" w:rsidP="008D5202">
      <w:pPr>
        <w:pStyle w:val="Caption"/>
        <w:rPr>
          <w:sz w:val="24"/>
          <w:szCs w:val="24"/>
        </w:rPr>
      </w:pPr>
      <w:proofErr w:type="spellStart"/>
      <w:r>
        <w:t>report_product_sales_trend</w:t>
      </w:r>
      <w:proofErr w:type="spellEnd"/>
      <w:r>
        <w:t xml:space="preserve"> </w:t>
      </w:r>
      <w:r>
        <w:fldChar w:fldCharType="begin"/>
      </w:r>
      <w:r>
        <w:instrText xml:space="preserve"> SEQ report_product_sales_trend \* ARABIC </w:instrText>
      </w:r>
      <w:r>
        <w:fldChar w:fldCharType="separate"/>
      </w:r>
      <w:r w:rsidR="007643A4">
        <w:rPr>
          <w:noProof/>
        </w:rPr>
        <w:t>1</w:t>
      </w:r>
      <w:r>
        <w:fldChar w:fldCharType="end"/>
      </w:r>
    </w:p>
    <w:p w14:paraId="322CD2C7" w14:textId="77777777" w:rsidR="00E746C9" w:rsidRDefault="00E746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894A76" w14:textId="77777777" w:rsidR="00A32C2F" w:rsidRDefault="002A08A6" w:rsidP="00A32C2F">
      <w:pPr>
        <w:keepNext/>
        <w:spacing w:line="360" w:lineRule="auto"/>
      </w:pPr>
      <w:r w:rsidRPr="002A08A6">
        <w:rPr>
          <w:noProof/>
          <w:sz w:val="24"/>
          <w:szCs w:val="24"/>
        </w:rPr>
        <w:lastRenderedPageBreak/>
        <w:drawing>
          <wp:inline distT="0" distB="0" distL="0" distR="0" wp14:anchorId="01B52490" wp14:editId="57A31D05">
            <wp:extent cx="5315692" cy="2915057"/>
            <wp:effectExtent l="0" t="0" r="0" b="0"/>
            <wp:docPr id="1184130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06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4EF4" w14:textId="610F1FDA" w:rsidR="003A3671" w:rsidRDefault="00A32C2F" w:rsidP="00A32C2F">
      <w:pPr>
        <w:pStyle w:val="Caption"/>
        <w:rPr>
          <w:sz w:val="24"/>
          <w:szCs w:val="24"/>
        </w:rPr>
      </w:pPr>
      <w:proofErr w:type="spellStart"/>
      <w:r>
        <w:t>report_product_sales_trend</w:t>
      </w:r>
      <w:proofErr w:type="spellEnd"/>
      <w:r>
        <w:t xml:space="preserve"> </w:t>
      </w:r>
      <w:r>
        <w:fldChar w:fldCharType="begin"/>
      </w:r>
      <w:r>
        <w:instrText xml:space="preserve"> SEQ report_product_sales_trend \* ARABIC </w:instrText>
      </w:r>
      <w:r>
        <w:fldChar w:fldCharType="separate"/>
      </w:r>
      <w:r w:rsidR="007643A4">
        <w:rPr>
          <w:noProof/>
        </w:rPr>
        <w:t>2</w:t>
      </w:r>
      <w:r>
        <w:fldChar w:fldCharType="end"/>
      </w:r>
    </w:p>
    <w:p w14:paraId="18BFC624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229F789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43FAE732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AAC9ED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79019E3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72FA9615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0717335B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89A21D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0E3C7602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70E0671" w14:textId="77777777" w:rsidR="003A3671" w:rsidRPr="0094093C" w:rsidRDefault="003A3671" w:rsidP="00044475">
      <w:pPr>
        <w:spacing w:line="360" w:lineRule="auto"/>
        <w:rPr>
          <w:sz w:val="24"/>
          <w:szCs w:val="24"/>
        </w:rPr>
      </w:pPr>
    </w:p>
    <w:sectPr w:rsidR="003A3671" w:rsidRPr="0094093C" w:rsidSect="004B1D2C">
      <w:pgSz w:w="11906" w:h="16838" w:code="9"/>
      <w:pgMar w:top="720" w:right="72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F60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F62CBB"/>
    <w:multiLevelType w:val="hybridMultilevel"/>
    <w:tmpl w:val="6784B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7F21AF"/>
    <w:multiLevelType w:val="hybridMultilevel"/>
    <w:tmpl w:val="EA0E9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026DAD"/>
    <w:multiLevelType w:val="multilevel"/>
    <w:tmpl w:val="C0249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80E57"/>
    <w:multiLevelType w:val="hybridMultilevel"/>
    <w:tmpl w:val="82381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71B93"/>
    <w:multiLevelType w:val="hybridMultilevel"/>
    <w:tmpl w:val="2EFA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41A97"/>
    <w:multiLevelType w:val="multilevel"/>
    <w:tmpl w:val="AAFA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A03E41"/>
    <w:multiLevelType w:val="multilevel"/>
    <w:tmpl w:val="25187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1322B"/>
    <w:multiLevelType w:val="hybridMultilevel"/>
    <w:tmpl w:val="9E2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22A79"/>
    <w:multiLevelType w:val="multilevel"/>
    <w:tmpl w:val="4C84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35ABF"/>
    <w:multiLevelType w:val="multilevel"/>
    <w:tmpl w:val="3FB0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8118B0"/>
    <w:multiLevelType w:val="multilevel"/>
    <w:tmpl w:val="8D74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5A009E"/>
    <w:multiLevelType w:val="multilevel"/>
    <w:tmpl w:val="9B56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D096F"/>
    <w:multiLevelType w:val="hybridMultilevel"/>
    <w:tmpl w:val="0F62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7B1298"/>
    <w:multiLevelType w:val="hybridMultilevel"/>
    <w:tmpl w:val="542EF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3A0754"/>
    <w:multiLevelType w:val="multilevel"/>
    <w:tmpl w:val="C654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E35CA7"/>
    <w:multiLevelType w:val="multilevel"/>
    <w:tmpl w:val="8616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2A3361"/>
    <w:multiLevelType w:val="hybridMultilevel"/>
    <w:tmpl w:val="7D7EA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E61ED"/>
    <w:multiLevelType w:val="multilevel"/>
    <w:tmpl w:val="129A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B42827"/>
    <w:multiLevelType w:val="multilevel"/>
    <w:tmpl w:val="1B6C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F5430C"/>
    <w:multiLevelType w:val="multilevel"/>
    <w:tmpl w:val="CDEC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1529"/>
    <w:multiLevelType w:val="multilevel"/>
    <w:tmpl w:val="DF38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857D00"/>
    <w:multiLevelType w:val="hybridMultilevel"/>
    <w:tmpl w:val="652CA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A3B64"/>
    <w:multiLevelType w:val="multilevel"/>
    <w:tmpl w:val="4162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117009">
    <w:abstractNumId w:val="8"/>
  </w:num>
  <w:num w:numId="2" w16cid:durableId="1021205815">
    <w:abstractNumId w:val="6"/>
  </w:num>
  <w:num w:numId="3" w16cid:durableId="1898276162">
    <w:abstractNumId w:val="5"/>
  </w:num>
  <w:num w:numId="4" w16cid:durableId="341858625">
    <w:abstractNumId w:val="4"/>
  </w:num>
  <w:num w:numId="5" w16cid:durableId="640382044">
    <w:abstractNumId w:val="7"/>
  </w:num>
  <w:num w:numId="6" w16cid:durableId="2014797432">
    <w:abstractNumId w:val="3"/>
  </w:num>
  <w:num w:numId="7" w16cid:durableId="1248464692">
    <w:abstractNumId w:val="2"/>
  </w:num>
  <w:num w:numId="8" w16cid:durableId="1607496826">
    <w:abstractNumId w:val="1"/>
  </w:num>
  <w:num w:numId="9" w16cid:durableId="1986003251">
    <w:abstractNumId w:val="0"/>
  </w:num>
  <w:num w:numId="10" w16cid:durableId="1378624798">
    <w:abstractNumId w:val="12"/>
  </w:num>
  <w:num w:numId="11" w16cid:durableId="1716849263">
    <w:abstractNumId w:val="10"/>
  </w:num>
  <w:num w:numId="12" w16cid:durableId="1078790937">
    <w:abstractNumId w:val="30"/>
  </w:num>
  <w:num w:numId="13" w16cid:durableId="523902636">
    <w:abstractNumId w:val="25"/>
  </w:num>
  <w:num w:numId="14" w16cid:durableId="912928202">
    <w:abstractNumId w:val="21"/>
  </w:num>
  <w:num w:numId="15" w16cid:durableId="371072713">
    <w:abstractNumId w:val="16"/>
  </w:num>
  <w:num w:numId="16" w16cid:durableId="1683051943">
    <w:abstractNumId w:val="13"/>
  </w:num>
  <w:num w:numId="17" w16cid:durableId="374476187">
    <w:abstractNumId w:val="22"/>
  </w:num>
  <w:num w:numId="18" w16cid:durableId="1948271854">
    <w:abstractNumId w:val="23"/>
  </w:num>
  <w:num w:numId="19" w16cid:durableId="426393199">
    <w:abstractNumId w:val="14"/>
  </w:num>
  <w:num w:numId="20" w16cid:durableId="1758557950">
    <w:abstractNumId w:val="29"/>
  </w:num>
  <w:num w:numId="21" w16cid:durableId="1659309888">
    <w:abstractNumId w:val="19"/>
  </w:num>
  <w:num w:numId="22" w16cid:durableId="744641570">
    <w:abstractNumId w:val="17"/>
  </w:num>
  <w:num w:numId="23" w16cid:durableId="1866862812">
    <w:abstractNumId w:val="26"/>
  </w:num>
  <w:num w:numId="24" w16cid:durableId="1036004775">
    <w:abstractNumId w:val="11"/>
  </w:num>
  <w:num w:numId="25" w16cid:durableId="1813979697">
    <w:abstractNumId w:val="15"/>
  </w:num>
  <w:num w:numId="26" w16cid:durableId="660278084">
    <w:abstractNumId w:val="24"/>
  </w:num>
  <w:num w:numId="27" w16cid:durableId="2116706239">
    <w:abstractNumId w:val="27"/>
  </w:num>
  <w:num w:numId="28" w16cid:durableId="1829245380">
    <w:abstractNumId w:val="31"/>
  </w:num>
  <w:num w:numId="29" w16cid:durableId="818183101">
    <w:abstractNumId w:val="18"/>
  </w:num>
  <w:num w:numId="30" w16cid:durableId="1911378792">
    <w:abstractNumId w:val="20"/>
  </w:num>
  <w:num w:numId="31" w16cid:durableId="802120393">
    <w:abstractNumId w:val="28"/>
  </w:num>
  <w:num w:numId="32" w16cid:durableId="651297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982"/>
    <w:rsid w:val="00034616"/>
    <w:rsid w:val="000357E2"/>
    <w:rsid w:val="00043324"/>
    <w:rsid w:val="00044475"/>
    <w:rsid w:val="00053B02"/>
    <w:rsid w:val="0006063C"/>
    <w:rsid w:val="000677AA"/>
    <w:rsid w:val="00072BFB"/>
    <w:rsid w:val="000A2E98"/>
    <w:rsid w:val="000C3705"/>
    <w:rsid w:val="000C78B6"/>
    <w:rsid w:val="000D0223"/>
    <w:rsid w:val="000D5994"/>
    <w:rsid w:val="00117D5E"/>
    <w:rsid w:val="001433A2"/>
    <w:rsid w:val="0015074B"/>
    <w:rsid w:val="00187AC4"/>
    <w:rsid w:val="00194653"/>
    <w:rsid w:val="001A449C"/>
    <w:rsid w:val="001E05FB"/>
    <w:rsid w:val="001E6406"/>
    <w:rsid w:val="00201D46"/>
    <w:rsid w:val="002564B3"/>
    <w:rsid w:val="00262774"/>
    <w:rsid w:val="002845A0"/>
    <w:rsid w:val="0029639D"/>
    <w:rsid w:val="00297502"/>
    <w:rsid w:val="002A08A6"/>
    <w:rsid w:val="002C3FBA"/>
    <w:rsid w:val="002C45E5"/>
    <w:rsid w:val="002D2B0F"/>
    <w:rsid w:val="002D6C49"/>
    <w:rsid w:val="002E6279"/>
    <w:rsid w:val="00316D03"/>
    <w:rsid w:val="0032276E"/>
    <w:rsid w:val="00326F90"/>
    <w:rsid w:val="00337995"/>
    <w:rsid w:val="00341957"/>
    <w:rsid w:val="003444BD"/>
    <w:rsid w:val="0035131E"/>
    <w:rsid w:val="00377310"/>
    <w:rsid w:val="0038060D"/>
    <w:rsid w:val="00382B50"/>
    <w:rsid w:val="003831E3"/>
    <w:rsid w:val="00392D8E"/>
    <w:rsid w:val="003A3671"/>
    <w:rsid w:val="003A5D93"/>
    <w:rsid w:val="003F3E8B"/>
    <w:rsid w:val="003F795B"/>
    <w:rsid w:val="00407CF9"/>
    <w:rsid w:val="004179BE"/>
    <w:rsid w:val="00434A61"/>
    <w:rsid w:val="004536ED"/>
    <w:rsid w:val="0046044A"/>
    <w:rsid w:val="00475747"/>
    <w:rsid w:val="00493F65"/>
    <w:rsid w:val="004960E3"/>
    <w:rsid w:val="0049708A"/>
    <w:rsid w:val="004A16B1"/>
    <w:rsid w:val="004A5FE8"/>
    <w:rsid w:val="004B1D2C"/>
    <w:rsid w:val="004E4B2B"/>
    <w:rsid w:val="004E7411"/>
    <w:rsid w:val="004E7956"/>
    <w:rsid w:val="00527A2E"/>
    <w:rsid w:val="00545C9E"/>
    <w:rsid w:val="00567A11"/>
    <w:rsid w:val="005A04E0"/>
    <w:rsid w:val="005A2E18"/>
    <w:rsid w:val="005B701C"/>
    <w:rsid w:val="005D0BBF"/>
    <w:rsid w:val="005E0F10"/>
    <w:rsid w:val="00610672"/>
    <w:rsid w:val="00646945"/>
    <w:rsid w:val="00655B1A"/>
    <w:rsid w:val="00673099"/>
    <w:rsid w:val="00677487"/>
    <w:rsid w:val="006953FD"/>
    <w:rsid w:val="00697966"/>
    <w:rsid w:val="006A1B06"/>
    <w:rsid w:val="006A3041"/>
    <w:rsid w:val="006B2DF6"/>
    <w:rsid w:val="006B7D95"/>
    <w:rsid w:val="006C6947"/>
    <w:rsid w:val="006E31C5"/>
    <w:rsid w:val="006E38C1"/>
    <w:rsid w:val="00721A89"/>
    <w:rsid w:val="00732628"/>
    <w:rsid w:val="007420A3"/>
    <w:rsid w:val="00742525"/>
    <w:rsid w:val="00743B1F"/>
    <w:rsid w:val="0074560B"/>
    <w:rsid w:val="007643A4"/>
    <w:rsid w:val="00770B91"/>
    <w:rsid w:val="00774452"/>
    <w:rsid w:val="00792E7C"/>
    <w:rsid w:val="007C397B"/>
    <w:rsid w:val="007D6DA8"/>
    <w:rsid w:val="007E2665"/>
    <w:rsid w:val="007F6813"/>
    <w:rsid w:val="00801132"/>
    <w:rsid w:val="00802C6A"/>
    <w:rsid w:val="008163C1"/>
    <w:rsid w:val="0082398F"/>
    <w:rsid w:val="00876627"/>
    <w:rsid w:val="00877D0A"/>
    <w:rsid w:val="008807D1"/>
    <w:rsid w:val="0088116E"/>
    <w:rsid w:val="00894350"/>
    <w:rsid w:val="008C5871"/>
    <w:rsid w:val="008D5202"/>
    <w:rsid w:val="008D631D"/>
    <w:rsid w:val="008D7E93"/>
    <w:rsid w:val="008E571E"/>
    <w:rsid w:val="00925FE8"/>
    <w:rsid w:val="00926582"/>
    <w:rsid w:val="00935DD9"/>
    <w:rsid w:val="0094093C"/>
    <w:rsid w:val="00954503"/>
    <w:rsid w:val="00973FF3"/>
    <w:rsid w:val="009747E8"/>
    <w:rsid w:val="0097660A"/>
    <w:rsid w:val="0098419A"/>
    <w:rsid w:val="00985978"/>
    <w:rsid w:val="0099151F"/>
    <w:rsid w:val="009A1A61"/>
    <w:rsid w:val="009B1F86"/>
    <w:rsid w:val="00A32C2F"/>
    <w:rsid w:val="00A34078"/>
    <w:rsid w:val="00A341F9"/>
    <w:rsid w:val="00A56FDA"/>
    <w:rsid w:val="00A67D93"/>
    <w:rsid w:val="00AA1D8D"/>
    <w:rsid w:val="00AF58E1"/>
    <w:rsid w:val="00B47730"/>
    <w:rsid w:val="00B511DE"/>
    <w:rsid w:val="00B514E1"/>
    <w:rsid w:val="00B54F61"/>
    <w:rsid w:val="00B616C7"/>
    <w:rsid w:val="00B81B0E"/>
    <w:rsid w:val="00BA0CBB"/>
    <w:rsid w:val="00BA1D6E"/>
    <w:rsid w:val="00BC44E4"/>
    <w:rsid w:val="00BC5141"/>
    <w:rsid w:val="00BD72EE"/>
    <w:rsid w:val="00C01D88"/>
    <w:rsid w:val="00C07ACF"/>
    <w:rsid w:val="00C20626"/>
    <w:rsid w:val="00C67A06"/>
    <w:rsid w:val="00C75866"/>
    <w:rsid w:val="00C763F1"/>
    <w:rsid w:val="00C835FC"/>
    <w:rsid w:val="00CB0664"/>
    <w:rsid w:val="00CC0AF1"/>
    <w:rsid w:val="00CC1832"/>
    <w:rsid w:val="00CE400A"/>
    <w:rsid w:val="00CF1BCF"/>
    <w:rsid w:val="00D27702"/>
    <w:rsid w:val="00D34585"/>
    <w:rsid w:val="00D444DF"/>
    <w:rsid w:val="00D70D2B"/>
    <w:rsid w:val="00D75380"/>
    <w:rsid w:val="00DB3FDE"/>
    <w:rsid w:val="00DC28F9"/>
    <w:rsid w:val="00DD17B0"/>
    <w:rsid w:val="00E078DA"/>
    <w:rsid w:val="00E21D5D"/>
    <w:rsid w:val="00E24CBB"/>
    <w:rsid w:val="00E6056D"/>
    <w:rsid w:val="00E626C1"/>
    <w:rsid w:val="00E746C9"/>
    <w:rsid w:val="00E82760"/>
    <w:rsid w:val="00E83A71"/>
    <w:rsid w:val="00E845D6"/>
    <w:rsid w:val="00E8491E"/>
    <w:rsid w:val="00EA1003"/>
    <w:rsid w:val="00EA292E"/>
    <w:rsid w:val="00EB560D"/>
    <w:rsid w:val="00EC5CE3"/>
    <w:rsid w:val="00EC6157"/>
    <w:rsid w:val="00ED47AF"/>
    <w:rsid w:val="00ED75FB"/>
    <w:rsid w:val="00F12922"/>
    <w:rsid w:val="00F16E93"/>
    <w:rsid w:val="00F47D19"/>
    <w:rsid w:val="00F7547A"/>
    <w:rsid w:val="00FA1C17"/>
    <w:rsid w:val="00FB1C67"/>
    <w:rsid w:val="00FB3528"/>
    <w:rsid w:val="00FB4640"/>
    <w:rsid w:val="00FB4FDD"/>
    <w:rsid w:val="00FC0496"/>
    <w:rsid w:val="00FC693F"/>
    <w:rsid w:val="00FD6E40"/>
    <w:rsid w:val="00FE1C0B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9B605E"/>
  <w14:defaultImageDpi w14:val="300"/>
  <w15:docId w15:val="{DCA4BC05-BBF3-4647-9019-C099A9048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62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262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BB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0BBF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628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32628"/>
    <w:rPr>
      <w:rFonts w:ascii="Times New Roman" w:eastAsiaTheme="majorEastAsia" w:hAnsi="Times New Roman" w:cstheme="majorBidi"/>
      <w:b/>
      <w:bCs/>
      <w:color w:val="000000" w:themeColor="text1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D0BB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0BBF"/>
    <w:rPr>
      <w:rFonts w:ascii="Times New Roman" w:eastAsiaTheme="majorEastAsia" w:hAnsi="Times New Roman" w:cstheme="majorBidi"/>
      <w:b/>
      <w:bCs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628"/>
    <w:rPr>
      <w:rFonts w:ascii="Times New Roman" w:eastAsiaTheme="majorEastAsia" w:hAnsi="Times New Roman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915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51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757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574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574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ManuraSanjula/ADBMS-NIBM" TargetMode="External"/><Relationship Id="rId12" Type="http://schemas.openxmlformats.org/officeDocument/2006/relationships/hyperlink" Target="https://github.com/ManuraSanjula/ADBMS-NIB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nuraSanjula/ADBMS-NIBM" TargetMode="External"/><Relationship Id="rId11" Type="http://schemas.openxmlformats.org/officeDocument/2006/relationships/hyperlink" Target="https://github.com/ManuraSanjula/ADBMS-NIB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3616</Words>
  <Characters>20614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SANJULA W M M</cp:lastModifiedBy>
  <cp:revision>20</cp:revision>
  <cp:lastPrinted>2024-10-09T04:17:00Z</cp:lastPrinted>
  <dcterms:created xsi:type="dcterms:W3CDTF">2024-10-07T13:47:00Z</dcterms:created>
  <dcterms:modified xsi:type="dcterms:W3CDTF">2024-10-09T04:18:00Z</dcterms:modified>
  <cp:category/>
</cp:coreProperties>
</file>